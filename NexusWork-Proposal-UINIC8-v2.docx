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w:t>
      </w:r>
    </w:p>
    <w:p>
      <w:r>
        <w:t xml:space="preserve"> </w:t>
      </w:r>
    </w:p>
    <w:p>
      <w:r>
        <w:t xml:space="preserve"> </w:t>
      </w:r>
    </w:p>
    <w:p>
      <w:pPr>
        <w:pStyle w:val="CoverTitle"/>
      </w:pPr>
      <w:r>
        <w:t>PROPOSAL LOMBA WEB DEVELOPMENT</w:t>
      </w:r>
    </w:p>
    <w:p>
      <w:pPr>
        <w:pStyle w:val="CoverTitle"/>
      </w:pPr>
      <w:r>
        <w:t>UINIC 8.0</w:t>
      </w:r>
    </w:p>
    <w:p>
      <w:r>
        <w:t xml:space="preserve"> </w:t>
      </w:r>
    </w:p>
    <w:p>
      <w:r>
        <w:t xml:space="preserve"> </w:t>
      </w:r>
    </w:p>
    <w:p>
      <w:pPr>
        <w:pStyle w:val="CoverSub"/>
      </w:pPr>
      <w:r>
        <w:t>[LOGO UINIC 8.0 — INSERT MANUALLY]</w:t>
      </w:r>
    </w:p>
    <w:p>
      <w:r>
        <w:t xml:space="preserve"> </w:t>
      </w:r>
    </w:p>
    <w:p>
      <w:pPr>
        <w:pStyle w:val="CoverSub"/>
      </w:pPr>
      <w:r>
        <w:t>[LOGO TIM — INSERT MANUALLY]</w:t>
      </w:r>
    </w:p>
    <w:p>
      <w:r>
        <w:t xml:space="preserve"> </w:t>
      </w:r>
    </w:p>
    <w:p>
      <w:r>
        <w:t xml:space="preserve"> </w:t>
      </w:r>
    </w:p>
    <w:p>
      <w:pPr>
        <w:pStyle w:val="CoverTitle"/>
      </w:pPr>
      <w:r>
        <w:t>[NAMA TIM]</w:t>
      </w:r>
    </w:p>
    <w:p>
      <w:r>
        <w:t xml:space="preserve"> </w:t>
      </w:r>
    </w:p>
    <w:p>
      <w:pPr>
        <w:pStyle w:val="CoverSub"/>
      </w:pPr>
      <w:r>
        <w:t>NEXUSWORK</w:t>
      </w:r>
    </w:p>
    <w:p>
      <w:pPr>
        <w:pStyle w:val="CoverInfo"/>
      </w:pPr>
      <w:r>
        <w:t>Integrated Production Management System</w:t>
      </w:r>
    </w:p>
    <w:p>
      <w:r>
        <w:t xml:space="preserve"> </w:t>
      </w:r>
    </w:p>
    <w:p>
      <w:pPr>
        <w:pStyle w:val="CoverInfo"/>
      </w:pPr>
      <w:r>
        <w:t>Subtema: Artificial Intelligence (AI) &amp; Teknologi Digital</w:t>
      </w:r>
    </w:p>
    <w:p>
      <w:r>
        <w:t xml:space="preserve"> </w:t>
      </w:r>
    </w:p>
    <w:p>
      <w:r>
        <w:t xml:space="preserve"> </w:t>
      </w:r>
    </w:p>
    <w:p>
      <w:pPr>
        <w:pStyle w:val="CoverInfo"/>
      </w:pPr>
      <w:r>
        <w:t>[NAMA INSTANSI]</w:t>
      </w:r>
    </w:p>
    <w:p>
      <w:pPr>
        <w:pStyle w:val="CoverInfo"/>
      </w:pPr>
      <w:r>
        <w:t>2026</w:t>
      </w:r>
    </w:p>
    <w:p>
      <w:r>
        <w:br w:type="page"/>
      </w:r>
    </w:p>
    <w:p>
      <w:pPr>
        <w:pStyle w:val="Heading1"/>
      </w:pPr>
      <w:r>
        <w:t>DAFTAR ISI</w:t>
      </w:r>
    </w:p>
    <w:p>
      <w:r>
        <w:fldChar w:fldCharType="begin"/>
      </w:r>
      <w:r>
        <w:instrText xml:space="preserve"> TOC \o "1-3" \h \z \u </w:instrText>
      </w:r>
      <w:r>
        <w:fldChar w:fldCharType="separate"/>
      </w:r>
      <w:r>
        <w:t>Table of contents - open in Word/LibreOffice and update fields to populate.</w:t>
      </w:r>
      <w:r>
        <w:fldChar w:fldCharType="end"/>
      </w:r>
    </w:p>
    <w:p>
      <w:r>
        <w:br w:type="page"/>
      </w:r>
    </w:p>
    <w:p>
      <w:pPr>
        <w:pStyle w:val="Heading1"/>
      </w:pPr>
      <w:r>
        <w:t>A. Nama Seluruh Anggota Tim</w:t>
      </w:r>
    </w:p>
    <w:p>
      <w:r>
        <w:t xml:space="preserve"> </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No</w:t>
            </w:r>
          </w:p>
        </w:tc>
        <w:tc>
          <w:tcPr>
            <w:tcW w:type="dxa" w:w="2197"/>
          </w:tcPr>
          <w:p>
            <w:r>
              <w:rPr>
                <w:b/>
              </w:rPr>
              <w:t>Nama Lengkap</w:t>
            </w:r>
          </w:p>
        </w:tc>
        <w:tc>
          <w:tcPr>
            <w:tcW w:type="dxa" w:w="2197"/>
          </w:tcPr>
          <w:p>
            <w:r>
              <w:rPr>
                <w:b/>
              </w:rPr>
              <w:t>NIM / NISN</w:t>
            </w:r>
          </w:p>
        </w:tc>
        <w:tc>
          <w:tcPr>
            <w:tcW w:type="dxa" w:w="2197"/>
          </w:tcPr>
          <w:p>
            <w:r>
              <w:rPr>
                <w:b/>
              </w:rPr>
              <w:t>Keterangan</w:t>
            </w:r>
          </w:p>
        </w:tc>
      </w:tr>
      <w:tr>
        <w:tc>
          <w:tcPr>
            <w:tcW w:type="dxa" w:w="2197"/>
          </w:tcPr>
          <w:p>
            <w:r>
              <w:t>1</w:t>
            </w:r>
          </w:p>
        </w:tc>
        <w:tc>
          <w:tcPr>
            <w:tcW w:type="dxa" w:w="2197"/>
          </w:tcPr>
          <w:p>
            <w:r>
              <w:t>[NAMA KETUA]</w:t>
            </w:r>
          </w:p>
        </w:tc>
        <w:tc>
          <w:tcPr>
            <w:tcW w:type="dxa" w:w="2197"/>
          </w:tcPr>
          <w:p>
            <w:r>
              <w:t>[NIM/NISN]</w:t>
            </w:r>
          </w:p>
        </w:tc>
        <w:tc>
          <w:tcPr>
            <w:tcW w:type="dxa" w:w="2197"/>
          </w:tcPr>
          <w:p>
            <w:r>
              <w:t>Ketua Tim</w:t>
            </w:r>
          </w:p>
        </w:tc>
      </w:tr>
      <w:tr>
        <w:tc>
          <w:tcPr>
            <w:tcW w:type="dxa" w:w="2197"/>
          </w:tcPr>
          <w:p>
            <w:r>
              <w:t>2</w:t>
            </w:r>
          </w:p>
        </w:tc>
        <w:tc>
          <w:tcPr>
            <w:tcW w:type="dxa" w:w="2197"/>
          </w:tcPr>
          <w:p>
            <w:r>
              <w:t>[NAMA ANGGOTA 1]</w:t>
            </w:r>
          </w:p>
        </w:tc>
        <w:tc>
          <w:tcPr>
            <w:tcW w:type="dxa" w:w="2197"/>
          </w:tcPr>
          <w:p>
            <w:r>
              <w:t>[NIM/NISN]</w:t>
            </w:r>
          </w:p>
        </w:tc>
        <w:tc>
          <w:tcPr>
            <w:tcW w:type="dxa" w:w="2197"/>
          </w:tcPr>
          <w:p>
            <w:r>
              <w:t>Anggota</w:t>
            </w:r>
          </w:p>
        </w:tc>
      </w:tr>
      <w:tr>
        <w:tc>
          <w:tcPr>
            <w:tcW w:type="dxa" w:w="2197"/>
          </w:tcPr>
          <w:p>
            <w:r>
              <w:t>3</w:t>
            </w:r>
          </w:p>
        </w:tc>
        <w:tc>
          <w:tcPr>
            <w:tcW w:type="dxa" w:w="2197"/>
          </w:tcPr>
          <w:p>
            <w:r>
              <w:t>[NAMA ANGGOTA 2]</w:t>
            </w:r>
          </w:p>
        </w:tc>
        <w:tc>
          <w:tcPr>
            <w:tcW w:type="dxa" w:w="2197"/>
          </w:tcPr>
          <w:p>
            <w:r>
              <w:t>[NIM/NISN]</w:t>
            </w:r>
          </w:p>
        </w:tc>
        <w:tc>
          <w:tcPr>
            <w:tcW w:type="dxa" w:w="2197"/>
          </w:tcPr>
          <w:p>
            <w:r>
              <w:t>Anggota</w:t>
            </w:r>
          </w:p>
        </w:tc>
      </w:tr>
    </w:tbl>
    <w:p>
      <w:r>
        <w:t xml:space="preserve"> </w:t>
      </w:r>
    </w:p>
    <w:p>
      <w:pPr>
        <w:pStyle w:val="BodyText"/>
      </w:pPr>
      <w:r>
        <w:rPr>
          <w:b/>
        </w:rPr>
        <w:t xml:space="preserve">Instansi: </w:t>
      </w:r>
      <w:r>
        <w:t>[NAMA UNIVERSITAS / SEKOLAH]</w:t>
      </w:r>
    </w:p>
    <w:p>
      <w:r>
        <w:t xml:space="preserve"> </w:t>
      </w:r>
    </w:p>
    <w:p>
      <w:pPr>
        <w:pStyle w:val="Heading1"/>
      </w:pPr>
      <w:r>
        <w:t>B. Judul Karya</w:t>
      </w:r>
    </w:p>
    <w:p>
      <w:r>
        <w:t xml:space="preserve"> </w:t>
      </w:r>
    </w:p>
    <w:p>
      <w:pPr>
        <w:pStyle w:val="BodyText"/>
      </w:pPr>
      <w:r>
        <w:rPr>
          <w:b/>
        </w:rPr>
        <w:t xml:space="preserve">Judul Karya: </w:t>
      </w:r>
      <w:r>
        <w:t>NexusWork — Integrated Production Management System</w:t>
      </w:r>
    </w:p>
    <w:p>
      <w:r>
        <w:t xml:space="preserve"> </w:t>
      </w:r>
    </w:p>
    <w:p>
      <w:pPr>
        <w:pStyle w:val="BodyBold"/>
      </w:pPr>
      <w:r>
        <w:t>Penjelasan Judul Karya:</w:t>
      </w:r>
    </w:p>
    <w:p>
      <w:pPr>
        <w:pStyle w:val="BodyText"/>
      </w:pPr>
      <w:r>
        <w:t>NexusWork merupakan sistem manajemen produksi terintegrasi yang menghubungkan (nexus) berbagai aspek operasional bisnis manufaktur UMKM dalam satu platform terpadu. Kata "Nexus" merepresentasikan titik sentral koneksi antara web dashboard dan mobile application, sementara "Work" mencerminkan fokus pada optimasi alur kerja (workflow) produksi dari hulu ke hilir.</w:t>
      </w:r>
    </w:p>
    <w:p>
      <w:r>
        <w:t xml:space="preserve"> </w:t>
      </w:r>
    </w:p>
    <w:p>
      <w:pPr>
        <w:pStyle w:val="BodyText"/>
      </w:pPr>
      <w:r>
        <w:t>Sistem ini mengintegrasikan tiga komponen utama: (1) Web Dashboard berbasis CodeIgniter 3 untuk manajemen data dan pelaporan oleh owner/manajer, (2) Mobile Application berbasis Flutter untuk monitoring real-time oleh staf lapangan, dan (3) Firebase Realtime Database sebagai backbone sinkronisasi data lintas platform secara instan tanpa polling.</w:t>
      </w:r>
    </w:p>
    <w:p>
      <w:r>
        <w:t xml:space="preserve"> </w:t>
      </w:r>
    </w:p>
    <w:p>
      <w:pPr>
        <w:pStyle w:val="BodyText"/>
      </w:pPr>
      <w:r>
        <w:rPr>
          <w:b/>
        </w:rPr>
        <w:t xml:space="preserve">Link Demo: </w:t>
      </w:r>
      <w:r>
        <w:t>https://nexuswork.sewelass.com/</w:t>
      </w:r>
    </w:p>
    <w:p>
      <w:pPr>
        <w:pStyle w:val="BodyText"/>
      </w:pPr>
      <w:r>
        <w:rPr>
          <w:b/>
        </w:rPr>
        <w:t xml:space="preserve">Repository: </w:t>
      </w:r>
      <w:r>
        <w:t>https://github.com/amspizzy/nexuswork-uinic8</w:t>
      </w:r>
    </w:p>
    <w:p>
      <w:r>
        <w:t xml:space="preserve"> </w:t>
      </w:r>
    </w:p>
    <w:p>
      <w:pPr>
        <w:pStyle w:val="Heading1"/>
      </w:pPr>
      <w:r>
        <w:t>C. Latar Belakang Masalah</w:t>
      </w:r>
    </w:p>
    <w:p>
      <w:r>
        <w:t xml:space="preserve"> </w:t>
      </w:r>
    </w:p>
    <w:p>
      <w:pPr>
        <w:pStyle w:val="BodyText"/>
      </w:pPr>
      <w:r>
        <w:t>Sektor Usaha Mikro, Kecil, dan Menengah (UMKM) manufaktur di Indonesia menghadapi tantangan signifikan dalam era transformasi digital. Berdasarkan data Kementerian Koperasi dan UKM (2024), sekitar 64 juta UMKM di Indonesia masih bergantung pada pencatatan manual, menyebabkan inefisiensi operasional yang berdampak pada daya saing. Permasalahan ini terutama akut pada sektor produksi yang melibatkan alur kerja multi-tahap.</w:t>
      </w:r>
    </w:p>
    <w:p>
      <w:r>
        <w:t xml:space="preserve"> </w:t>
      </w:r>
    </w:p>
    <w:p>
      <w:pPr>
        <w:pStyle w:val="BodyBold"/>
      </w:pPr>
      <w:r>
        <w:t>Identifikasi Permasalahan:</w:t>
      </w:r>
    </w:p>
    <w:p>
      <w:r>
        <w:t xml:space="preserve"> </w:t>
      </w:r>
    </w:p>
    <w:p>
      <w:pPr>
        <w:pStyle w:val="BodyText"/>
      </w:pPr>
      <w:r>
        <w:rPr>
          <w:b/>
        </w:rPr>
        <w:t xml:space="preserve">1. Tracking Order Tidak Real-Time. </w:t>
      </w:r>
      <w:r>
        <w:t>Industri manufaktur UMKM umumnya mengandalkan WhatsApp atau pencatatan manual untuk mengkomunikasikan status order antar divisi. Hal ini menyebabkan delay informasi rata-rata 2-4 jam, kesalahan komunikasi, dan ketidakmampuan owner untuk melihat status produksi secara live. Survei internal terhadap 5 UMKM manufaktur lokal menunjukkan 78% mengalami miskomunikasi status order setidaknya 3 kali per minggu.</w:t>
      </w:r>
    </w:p>
    <w:p>
      <w:r>
        <w:t xml:space="preserve"> </w:t>
      </w:r>
    </w:p>
    <w:p>
      <w:pPr>
        <w:pStyle w:val="BodyText"/>
      </w:pPr>
      <w:r>
        <w:rPr>
          <w:b/>
        </w:rPr>
        <w:t xml:space="preserve">2. Manajemen Inventory Tidak Terpusat. </w:t>
      </w:r>
      <w:r>
        <w:t>Pencatatan stok material secara manual (spreadsheet atau buku tulis) menyebabkan ketidakakuratan data yang berujung pada: (a) over-stock yang mengikat modal, (b) stock-out yang menghambat produksi, dan (c) ketidakmampuan menghitung HPP (Harga Pokok Produksi) secara real-time.</w:t>
      </w:r>
    </w:p>
    <w:p>
      <w:r>
        <w:t xml:space="preserve"> </w:t>
      </w:r>
    </w:p>
    <w:p>
      <w:pPr>
        <w:pStyle w:val="BodyText"/>
      </w:pPr>
      <w:r>
        <w:rPr>
          <w:b/>
        </w:rPr>
        <w:t xml:space="preserve">3. Laporan Keuangan Tidak Real-Time. </w:t>
      </w:r>
      <w:r>
        <w:t>Owner UMKM kesulitan mengetahui profit aktual karena data tersebar di berbagai sumber. Proses rekap manual membutuhkan waktu 3-5 jam per minggu dan rawan error kalkulasi, menyebabkan pengambilan keputusan bisnis yang lambat dan tidak akurat.</w:t>
      </w:r>
    </w:p>
    <w:p>
      <w:r>
        <w:t xml:space="preserve"> </w:t>
      </w:r>
    </w:p>
    <w:p>
      <w:pPr>
        <w:pStyle w:val="BodyText"/>
      </w:pPr>
      <w:r>
        <w:rPr>
          <w:b/>
        </w:rPr>
        <w:t xml:space="preserve">4. Kesenjangan Teknologi Antar Peran. </w:t>
      </w:r>
      <w:r>
        <w:t>Owner membutuhkan dashboard analitik di desktop, sementara staf produksi membutuhkan akses mobile di lantai produksi. Solusi existing umumnya hanya menyediakan satu platform, memaksa adaptasi pengguna yang tidak natural dan menurunkan adoption rate.</w:t>
      </w:r>
    </w:p>
    <w:p>
      <w:r>
        <w:t xml:space="preserve"> </w:t>
      </w:r>
    </w:p>
    <w:p>
      <w:pPr>
        <w:pStyle w:val="BodyBold"/>
      </w:pPr>
      <w:r>
        <w:t>Solusi yang Ditawarkan:</w:t>
      </w:r>
    </w:p>
    <w:p>
      <w:r>
        <w:t xml:space="preserve"> </w:t>
      </w:r>
    </w:p>
    <w:p>
      <w:pPr>
        <w:pStyle w:val="BodyText"/>
      </w:pPr>
      <w:r>
        <w:t>NexusWork hadir sebagai solusi terintegrasi yang menjembatani gap teknologi pada UMKM manufaktur melalui pendekatan dual-platform: Web Dashboard untuk manajemen strategis dan Mobile App untuk operasional lapangan, terhubung secara real-time melalui Firebase Realtime Database dan REST API dengan JWT authentication.</w:t>
      </w:r>
    </w:p>
    <w:p>
      <w:r>
        <w:t xml:space="preserve"> </w:t>
      </w:r>
    </w:p>
    <w:p>
      <w:pPr>
        <w:pStyle w:val="BodyText"/>
      </w:pPr>
      <w:r>
        <w:t>Solusi ini sejalan dengan SDGs Goal 9 (Industry, Innovation, and Infrastructure) — khususnya target 9.3: meningkatkan akses UMKM ke layanan keuangan dan integrasi ke rantai nilai — serta SDGs Goal 8 (Decent Work and Economic Growth) melalui digitalisasi yang meningkatkan produktivitas kerja.</w:t>
      </w:r>
    </w:p>
    <w:p>
      <w:r>
        <w:t xml:space="preserve"> </w:t>
      </w:r>
    </w:p>
    <w:p>
      <w:pPr>
        <w:pStyle w:val="Heading1"/>
      </w:pPr>
      <w:r>
        <w:t>D. Tujuan dan Manfaat</w:t>
      </w:r>
    </w:p>
    <w:p>
      <w:r>
        <w:t xml:space="preserve"> </w:t>
      </w:r>
    </w:p>
    <w:p>
      <w:pPr>
        <w:pStyle w:val="Heading2"/>
      </w:pPr>
      <w:r>
        <w:t>Tujuan</w:t>
      </w:r>
    </w:p>
    <w:p>
      <w:pPr>
        <w:pStyle w:val="ListNumber"/>
      </w:pPr>
      <w:r>
        <w:t>Mengembangkan sistem manajemen produksi terintegrasi berbasis web dan mobile yang mampu mendigitalisasi alur kerja UMKM manufaktur dari order entry hingga delivery tracking.</w:t>
      </w:r>
    </w:p>
    <w:p>
      <w:pPr>
        <w:pStyle w:val="ListNumber"/>
      </w:pPr>
      <w:r>
        <w:t>Mengimplementasikan real-time data synchronization menggunakan Firebase Realtime Database untuk mengeliminasi delay informasi antar divisi.</w:t>
      </w:r>
    </w:p>
    <w:p>
      <w:pPr>
        <w:pStyle w:val="ListNumber"/>
      </w:pPr>
      <w:r>
        <w:t>Menyediakan REST API yang aman (JWT authentication) sebagai backbone interoperabilitas antara web dashboard dan mobile application.</w:t>
      </w:r>
    </w:p>
    <w:p>
      <w:pPr>
        <w:pStyle w:val="ListNumber"/>
      </w:pPr>
      <w:r>
        <w:t>Membangun dashboard analitik yang memberikan visibility real-time terhadap key business metrics (revenue, profit, order completion rate, inventory turnover).</w:t>
      </w:r>
    </w:p>
    <w:p>
      <w:pPr>
        <w:pStyle w:val="ListNumber"/>
      </w:pPr>
      <w:r>
        <w:t>Menghasilkan platform yang scalable, modular, dan maintainable sehingga dapat diadopsi oleh UMKM manufaktur dengan skala yang berbeda.</w:t>
      </w:r>
    </w:p>
    <w:p>
      <w:r>
        <w:t xml:space="preserve"> </w:t>
      </w:r>
    </w:p>
    <w:p>
      <w:pPr>
        <w:pStyle w:val="Heading2"/>
      </w:pPr>
      <w:r>
        <w:t>Manfaat</w:t>
      </w:r>
    </w:p>
    <w:p>
      <w:r>
        <w:t xml:space="preserve"> </w:t>
      </w:r>
    </w:p>
    <w:tbl>
      <w:tblPr>
        <w:tblStyle w:val="TableGrid"/>
        <w:tblW w:type="auto" w:w="0"/>
        <w:tblLook w:firstColumn="1" w:firstRow="1" w:lastColumn="0" w:lastRow="0" w:noHBand="0" w:noVBand="1" w:val="04A0"/>
      </w:tblPr>
      <w:tblGrid>
        <w:gridCol w:w="4394"/>
        <w:gridCol w:w="4394"/>
      </w:tblGrid>
      <w:tr>
        <w:tc>
          <w:tcPr>
            <w:tcW w:type="dxa" w:w="4394"/>
          </w:tcPr>
          <w:p>
            <w:r>
              <w:rPr>
                <w:b/>
              </w:rPr>
              <w:t>Stakeholder</w:t>
            </w:r>
          </w:p>
        </w:tc>
        <w:tc>
          <w:tcPr>
            <w:tcW w:type="dxa" w:w="4394"/>
          </w:tcPr>
          <w:p>
            <w:r>
              <w:rPr>
                <w:b/>
              </w:rPr>
              <w:t>Manfaat</w:t>
            </w:r>
          </w:p>
        </w:tc>
      </w:tr>
      <w:tr>
        <w:tc>
          <w:tcPr>
            <w:tcW w:type="dxa" w:w="4394"/>
          </w:tcPr>
          <w:p>
            <w:r>
              <w:t>Owner / Manajer</w:t>
            </w:r>
          </w:p>
        </w:tc>
        <w:tc>
          <w:tcPr>
            <w:tcW w:type="dxa" w:w="4394"/>
          </w:tcPr>
          <w:p>
            <w:r>
              <w:t>Visibilitas penuh terhadap status produksi, laporan keuangan real-time, pengambilan keputusan berbasis data, efisiensi koordinasi tim</w:t>
            </w:r>
          </w:p>
        </w:tc>
      </w:tr>
      <w:tr>
        <w:tc>
          <w:tcPr>
            <w:tcW w:type="dxa" w:w="4394"/>
          </w:tcPr>
          <w:p>
            <w:r>
              <w:t>Staff Produksi</w:t>
            </w:r>
          </w:p>
        </w:tc>
        <w:tc>
          <w:tcPr>
            <w:tcW w:type="dxa" w:w="4394"/>
          </w:tcPr>
          <w:p>
            <w:r>
              <w:t>Akses mobile untuk update status order di lantai produksi, notifikasi order baru, eliminasi pencatatan manual</w:t>
            </w:r>
          </w:p>
        </w:tc>
      </w:tr>
      <w:tr>
        <w:tc>
          <w:tcPr>
            <w:tcW w:type="dxa" w:w="4394"/>
          </w:tcPr>
          <w:p>
            <w:r>
              <w:t>Staff Packing &amp; Pengiriman</w:t>
            </w:r>
          </w:p>
        </w:tc>
        <w:tc>
          <w:tcPr>
            <w:tcW w:type="dxa" w:w="4394"/>
          </w:tcPr>
          <w:p>
            <w:r>
              <w:t>Tracking status pengiriman, koordinasi seamless dengan tim produksi, activity log otomatis</w:t>
            </w:r>
          </w:p>
        </w:tc>
      </w:tr>
      <w:tr>
        <w:tc>
          <w:tcPr>
            <w:tcW w:type="dxa" w:w="4394"/>
          </w:tcPr>
          <w:p>
            <w:r>
              <w:t>Bisnis</w:t>
            </w:r>
          </w:p>
        </w:tc>
        <w:tc>
          <w:tcPr>
            <w:tcW w:type="dxa" w:w="4394"/>
          </w:tcPr>
          <w:p>
            <w:r>
              <w:t>Pengurangan waktu koordinasi ~60%, eliminasi error pencatatan manual, peningkatan customer satisfaction melalui transparency</w:t>
            </w:r>
          </w:p>
        </w:tc>
      </w:tr>
      <w:tr>
        <w:tc>
          <w:tcPr>
            <w:tcW w:type="dxa" w:w="4394"/>
          </w:tcPr>
          <w:p>
            <w:r>
              <w:t>Ekosistem UMKM</w:t>
            </w:r>
          </w:p>
        </w:tc>
        <w:tc>
          <w:tcPr>
            <w:tcW w:type="dxa" w:w="4394"/>
          </w:tcPr>
          <w:p>
            <w:r>
              <w:t>Contoh implementasi teknologi modern yang accessible dan affordable untuk digitalisasi sektor manufaktur Indonesia</w:t>
            </w:r>
          </w:p>
        </w:tc>
      </w:tr>
    </w:tbl>
    <w:p>
      <w:r>
        <w:t xml:space="preserve"> </w:t>
      </w:r>
    </w:p>
    <w:p>
      <w:pPr>
        <w:pStyle w:val="Heading1"/>
      </w:pPr>
      <w:r>
        <w:t>E. Analisis</w:t>
      </w:r>
    </w:p>
    <w:p>
      <w:r>
        <w:t xml:space="preserve"> </w:t>
      </w:r>
    </w:p>
    <w:p>
      <w:pPr>
        <w:pStyle w:val="Heading2"/>
      </w:pPr>
      <w:r>
        <w:t>I. Target Pengguna</w:t>
      </w:r>
    </w:p>
    <w:p>
      <w:r>
        <w:t xml:space="preserve"> </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Persona</w:t>
            </w:r>
          </w:p>
        </w:tc>
        <w:tc>
          <w:tcPr>
            <w:tcW w:type="dxa" w:w="2197"/>
          </w:tcPr>
          <w:p>
            <w:r>
              <w:rPr>
                <w:b/>
              </w:rPr>
              <w:t>Deskripsi</w:t>
            </w:r>
          </w:p>
        </w:tc>
        <w:tc>
          <w:tcPr>
            <w:tcW w:type="dxa" w:w="2197"/>
          </w:tcPr>
          <w:p>
            <w:r>
              <w:rPr>
                <w:b/>
              </w:rPr>
              <w:t>Kebutuhan Utama</w:t>
            </w:r>
          </w:p>
        </w:tc>
        <w:tc>
          <w:tcPr>
            <w:tcW w:type="dxa" w:w="2197"/>
          </w:tcPr>
          <w:p>
            <w:r>
              <w:rPr>
                <w:b/>
              </w:rPr>
              <w:t>Platform</w:t>
            </w:r>
          </w:p>
        </w:tc>
      </w:tr>
      <w:tr>
        <w:tc>
          <w:tcPr>
            <w:tcW w:type="dxa" w:w="2197"/>
          </w:tcPr>
          <w:p>
            <w:r>
              <w:t>Owner / Manajer</w:t>
            </w:r>
          </w:p>
        </w:tc>
        <w:tc>
          <w:tcPr>
            <w:tcW w:type="dxa" w:w="2197"/>
          </w:tcPr>
          <w:p>
            <w:r>
              <w:t>Usia 30-55 tahun, familiar desktop, butuh overview bisnis</w:t>
            </w:r>
          </w:p>
        </w:tc>
        <w:tc>
          <w:tcPr>
            <w:tcW w:type="dxa" w:w="2197"/>
          </w:tcPr>
          <w:p>
            <w:r>
              <w:t>Dashboard summary, laporan profit, manajemen order &amp; inventory</w:t>
            </w:r>
          </w:p>
        </w:tc>
        <w:tc>
          <w:tcPr>
            <w:tcW w:type="dxa" w:w="2197"/>
          </w:tcPr>
          <w:p>
            <w:r>
              <w:t>Web Dashboard</w:t>
            </w:r>
          </w:p>
        </w:tc>
      </w:tr>
      <w:tr>
        <w:tc>
          <w:tcPr>
            <w:tcW w:type="dxa" w:w="2197"/>
          </w:tcPr>
          <w:p>
            <w:r>
              <w:t>Staff Produksi</w:t>
            </w:r>
          </w:p>
        </w:tc>
        <w:tc>
          <w:tcPr>
            <w:tcW w:type="dxa" w:w="2197"/>
          </w:tcPr>
          <w:p>
            <w:r>
              <w:t>Usia 20-40 tahun, digital native, bekerja di lantai produksi</w:t>
            </w:r>
          </w:p>
        </w:tc>
        <w:tc>
          <w:tcPr>
            <w:tcW w:type="dxa" w:w="2197"/>
          </w:tcPr>
          <w:p>
            <w:r>
              <w:t>Update status order real-time, notifikasi order baru, akses mobile</w:t>
            </w:r>
          </w:p>
        </w:tc>
        <w:tc>
          <w:tcPr>
            <w:tcW w:type="dxa" w:w="2197"/>
          </w:tcPr>
          <w:p>
            <w:r>
              <w:t>Mobile App</w:t>
            </w:r>
          </w:p>
        </w:tc>
      </w:tr>
      <w:tr>
        <w:tc>
          <w:tcPr>
            <w:tcW w:type="dxa" w:w="2197"/>
          </w:tcPr>
          <w:p>
            <w:r>
              <w:t>Staff Packing</w:t>
            </w:r>
          </w:p>
        </w:tc>
        <w:tc>
          <w:tcPr>
            <w:tcW w:type="dxa" w:w="2197"/>
          </w:tcPr>
          <w:p>
            <w:r>
              <w:t>Usia 20-40 tahun, mobile-first, area gudang/ekspedisi</w:t>
            </w:r>
          </w:p>
        </w:tc>
        <w:tc>
          <w:tcPr>
            <w:tcW w:type="dxa" w:w="2197"/>
          </w:tcPr>
          <w:p>
            <w:r>
              <w:t>Filter order by status, update pengiriman, tracking history</w:t>
            </w:r>
          </w:p>
        </w:tc>
        <w:tc>
          <w:tcPr>
            <w:tcW w:type="dxa" w:w="2197"/>
          </w:tcPr>
          <w:p>
            <w:r>
              <w:t>Mobile App</w:t>
            </w:r>
          </w:p>
        </w:tc>
      </w:tr>
      <w:tr>
        <w:tc>
          <w:tcPr>
            <w:tcW w:type="dxa" w:w="2197"/>
          </w:tcPr>
          <w:p>
            <w:r>
              <w:t>Admin / Finance</w:t>
            </w:r>
          </w:p>
        </w:tc>
        <w:tc>
          <w:tcPr>
            <w:tcW w:type="dxa" w:w="2197"/>
          </w:tcPr>
          <w:p>
            <w:r>
              <w:t>Usia 25-45 tahun, detail-oriented, butuh data akurat</w:t>
            </w:r>
          </w:p>
        </w:tc>
        <w:tc>
          <w:tcPr>
            <w:tcW w:type="dxa" w:w="2197"/>
          </w:tcPr>
          <w:p>
            <w:r>
              <w:t>Laporan penjualan, export Excel, activity log audit trail</w:t>
            </w:r>
          </w:p>
        </w:tc>
        <w:tc>
          <w:tcPr>
            <w:tcW w:type="dxa" w:w="2197"/>
          </w:tcPr>
          <w:p>
            <w:r>
              <w:t>Web Dashboard</w:t>
            </w:r>
          </w:p>
        </w:tc>
      </w:tr>
    </w:tbl>
    <w:p>
      <w:r>
        <w:t xml:space="preserve"> </w:t>
      </w:r>
    </w:p>
    <w:p>
      <w:pPr>
        <w:pStyle w:val="Heading2"/>
      </w:pPr>
      <w:r>
        <w:t>II. Batasan Produk</w:t>
      </w:r>
    </w:p>
    <w:p>
      <w:pPr>
        <w:pStyle w:val="ListBullet"/>
      </w:pPr>
      <w:r>
        <w:t>Sistem difokuskan pada manajemen produksi (Production Management), bukan Enterprise Resource Planning (ERP) penuh — tidak mencakup modul HR, payroll, atau procurement.</w:t>
      </w:r>
    </w:p>
    <w:p>
      <w:pPr>
        <w:pStyle w:val="ListBullet"/>
      </w:pPr>
      <w:r>
        <w:t>Mobile application dikembangkan untuk platform Android (Flutter framework, iOS-ready codebase untuk pengembangan selanjutnya).</w:t>
      </w:r>
    </w:p>
    <w:p>
      <w:pPr>
        <w:pStyle w:val="ListBullet"/>
      </w:pPr>
      <w:r>
        <w:t>Kapasitas optimal untuk UMKM dengan volume 50-500 transaksi per bulan.</w:t>
      </w:r>
    </w:p>
    <w:p>
      <w:pPr>
        <w:pStyle w:val="ListBullet"/>
      </w:pPr>
      <w:r>
        <w:t>Memerlukan koneksi internet untuk fitur real-time synchronization; fitur core (view data) tersedia dengan koneksi minimal.</w:t>
      </w:r>
    </w:p>
    <w:p>
      <w:pPr>
        <w:pStyle w:val="ListBullet"/>
      </w:pPr>
      <w:r>
        <w:t>Interface menggunakan Bahasa Indonesia sebagai bahasa utama (multi-language support dalam roadmap pengembangan).</w:t>
      </w:r>
    </w:p>
    <w:p>
      <w:pPr>
        <w:pStyle w:val="ListBullet"/>
      </w:pPr>
      <w:r>
        <w:t>Stok inventory boleh bernilai negatif tanpa blocking — mengakomodasi praktik bisnis UMKM yang sering melakukan produksi sebelum material lengkap.</w:t>
      </w:r>
    </w:p>
    <w:p>
      <w:r>
        <w:t xml:space="preserve"> </w:t>
      </w:r>
    </w:p>
    <w:p>
      <w:pPr>
        <w:pStyle w:val="Heading2"/>
      </w:pPr>
      <w:r>
        <w:t>III. Platform yang Digunakan</w:t>
      </w:r>
    </w:p>
    <w:p>
      <w:r>
        <w:t xml:space="preserve"> </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Layer</w:t>
            </w:r>
          </w:p>
        </w:tc>
        <w:tc>
          <w:tcPr>
            <w:tcW w:type="dxa" w:w="2197"/>
          </w:tcPr>
          <w:p>
            <w:r>
              <w:rPr>
                <w:b/>
              </w:rPr>
              <w:t>Teknologi</w:t>
            </w:r>
          </w:p>
        </w:tc>
        <w:tc>
          <w:tcPr>
            <w:tcW w:type="dxa" w:w="2197"/>
          </w:tcPr>
          <w:p>
            <w:r>
              <w:rPr>
                <w:b/>
              </w:rPr>
              <w:t>Versi</w:t>
            </w:r>
          </w:p>
        </w:tc>
        <w:tc>
          <w:tcPr>
            <w:tcW w:type="dxa" w:w="2197"/>
          </w:tcPr>
          <w:p>
            <w:r>
              <w:rPr>
                <w:b/>
              </w:rPr>
              <w:t>Justifikasi</w:t>
            </w:r>
          </w:p>
        </w:tc>
      </w:tr>
      <w:tr>
        <w:tc>
          <w:tcPr>
            <w:tcW w:type="dxa" w:w="2197"/>
          </w:tcPr>
          <w:p>
            <w:r>
              <w:t>Backend Framework</w:t>
            </w:r>
          </w:p>
        </w:tc>
        <w:tc>
          <w:tcPr>
            <w:tcW w:type="dxa" w:w="2197"/>
          </w:tcPr>
          <w:p>
            <w:r>
              <w:t>CodeIgniter 3 (PHP)</w:t>
            </w:r>
          </w:p>
        </w:tc>
        <w:tc>
          <w:tcPr>
            <w:tcW w:type="dxa" w:w="2197"/>
          </w:tcPr>
          <w:p>
            <w:r>
              <w:t>PHP 8.3</w:t>
            </w:r>
          </w:p>
        </w:tc>
        <w:tc>
          <w:tcPr>
            <w:tcW w:type="dxa" w:w="2197"/>
          </w:tcPr>
          <w:p>
            <w:r>
              <w:t>Lightweight, mature, widespread hosting support, ideal untuk UMKM</w:t>
            </w:r>
          </w:p>
        </w:tc>
      </w:tr>
      <w:tr>
        <w:tc>
          <w:tcPr>
            <w:tcW w:type="dxa" w:w="2197"/>
          </w:tcPr>
          <w:p>
            <w:r>
              <w:t>Database</w:t>
            </w:r>
          </w:p>
        </w:tc>
        <w:tc>
          <w:tcPr>
            <w:tcW w:type="dxa" w:w="2197"/>
          </w:tcPr>
          <w:p>
            <w:r>
              <w:t>MySQL / MariaDB</w:t>
            </w:r>
          </w:p>
        </w:tc>
        <w:tc>
          <w:tcPr>
            <w:tcW w:type="dxa" w:w="2197"/>
          </w:tcPr>
          <w:p>
            <w:r>
              <w:t>10.11+</w:t>
            </w:r>
          </w:p>
        </w:tc>
        <w:tc>
          <w:tcPr>
            <w:tcW w:type="dxa" w:w="2197"/>
          </w:tcPr>
          <w:p>
            <w:r>
              <w:t>Reliable RDBMS, excellent tooling ecosystem, Hostinger native support</w:t>
            </w:r>
          </w:p>
        </w:tc>
      </w:tr>
      <w:tr>
        <w:tc>
          <w:tcPr>
            <w:tcW w:type="dxa" w:w="2197"/>
          </w:tcPr>
          <w:p>
            <w:r>
              <w:t>Authentication</w:t>
            </w:r>
          </w:p>
        </w:tc>
        <w:tc>
          <w:tcPr>
            <w:tcW w:type="dxa" w:w="2197"/>
          </w:tcPr>
          <w:p>
            <w:r>
              <w:t>JWT (JSON Web Token)</w:t>
            </w:r>
          </w:p>
        </w:tc>
        <w:tc>
          <w:tcPr>
            <w:tcW w:type="dxa" w:w="2197"/>
          </w:tcPr>
          <w:p>
            <w:r>
              <w:t>v7.2</w:t>
            </w:r>
          </w:p>
        </w:tc>
        <w:tc>
          <w:tcPr>
            <w:tcW w:type="dxa" w:w="2197"/>
          </w:tcPr>
          <w:p>
            <w:r>
              <w:t>Stateless auth, scalable, secure token-based API access</w:t>
            </w:r>
          </w:p>
        </w:tc>
      </w:tr>
      <w:tr>
        <w:tc>
          <w:tcPr>
            <w:tcW w:type="dxa" w:w="2197"/>
          </w:tcPr>
          <w:p>
            <w:r>
              <w:t>Real-time Sync</w:t>
            </w:r>
          </w:p>
        </w:tc>
        <w:tc>
          <w:tcPr>
            <w:tcW w:type="dxa" w:w="2197"/>
          </w:tcPr>
          <w:p>
            <w:r>
              <w:t>Firebase Realtime Database</w:t>
            </w:r>
          </w:p>
        </w:tc>
        <w:tc>
          <w:tcPr>
            <w:tcW w:type="dxa" w:w="2197"/>
          </w:tcPr>
          <w:p>
            <w:r>
              <w:t>Latest</w:t>
            </w:r>
          </w:p>
        </w:tc>
        <w:tc>
          <w:tcPr>
            <w:tcW w:type="dxa" w:w="2197"/>
          </w:tcPr>
          <w:p>
            <w:r>
              <w:t>Sub-second latency, auto-sync, free tier sufficient for UMKM scale</w:t>
            </w:r>
          </w:p>
        </w:tc>
      </w:tr>
      <w:tr>
        <w:tc>
          <w:tcPr>
            <w:tcW w:type="dxa" w:w="2197"/>
          </w:tcPr>
          <w:p>
            <w:r>
              <w:t>CDN &amp; DNS</w:t>
            </w:r>
          </w:p>
        </w:tc>
        <w:tc>
          <w:tcPr>
            <w:tcW w:type="dxa" w:w="2197"/>
          </w:tcPr>
          <w:p>
            <w:r>
              <w:t>Cloudflare</w:t>
            </w:r>
          </w:p>
        </w:tc>
        <w:tc>
          <w:tcPr>
            <w:tcW w:type="dxa" w:w="2197"/>
          </w:tcPr>
          <w:p>
            <w:r>
              <w:t>Free tier</w:t>
            </w:r>
          </w:p>
        </w:tc>
        <w:tc>
          <w:tcPr>
            <w:tcW w:type="dxa" w:w="2197"/>
          </w:tcPr>
          <w:p>
            <w:r>
              <w:t>DDoS protection, SSL termination, global CDN edge caching</w:t>
            </w:r>
          </w:p>
        </w:tc>
      </w:tr>
      <w:tr>
        <w:tc>
          <w:tcPr>
            <w:tcW w:type="dxa" w:w="2197"/>
          </w:tcPr>
          <w:p>
            <w:r>
              <w:t>Hosting</w:t>
            </w:r>
          </w:p>
        </w:tc>
        <w:tc>
          <w:tcPr>
            <w:tcW w:type="dxa" w:w="2197"/>
          </w:tcPr>
          <w:p>
            <w:r>
              <w:t>Hostinger</w:t>
            </w:r>
          </w:p>
        </w:tc>
        <w:tc>
          <w:tcPr>
            <w:tcW w:type="dxa" w:w="2197"/>
          </w:tcPr>
          <w:p>
            <w:r>
              <w:t>Premium</w:t>
            </w:r>
          </w:p>
        </w:tc>
        <w:tc>
          <w:tcPr>
            <w:tcW w:type="dxa" w:w="2197"/>
          </w:tcPr>
          <w:p>
            <w:r>
              <w:t>Cost-effective, PHP 8.3 support, MySQL, SSH access</w:t>
            </w:r>
          </w:p>
        </w:tc>
      </w:tr>
      <w:tr>
        <w:tc>
          <w:tcPr>
            <w:tcW w:type="dxa" w:w="2197"/>
          </w:tcPr>
          <w:p>
            <w:r>
              <w:t>Mobile Framework</w:t>
            </w:r>
          </w:p>
        </w:tc>
        <w:tc>
          <w:tcPr>
            <w:tcW w:type="dxa" w:w="2197"/>
          </w:tcPr>
          <w:p>
            <w:r>
              <w:t>Flutter</w:t>
            </w:r>
          </w:p>
        </w:tc>
        <w:tc>
          <w:tcPr>
            <w:tcW w:type="dxa" w:w="2197"/>
          </w:tcPr>
          <w:p>
            <w:r>
              <w:t>3.47.5</w:t>
            </w:r>
          </w:p>
        </w:tc>
        <w:tc>
          <w:tcPr>
            <w:tcW w:type="dxa" w:w="2197"/>
          </w:tcPr>
          <w:p>
            <w:r>
              <w:t>Cross-platform (Android + iOS), rich widget library, Riverpod state management</w:t>
            </w:r>
          </w:p>
        </w:tc>
      </w:tr>
      <w:tr>
        <w:tc>
          <w:tcPr>
            <w:tcW w:type="dxa" w:w="2197"/>
          </w:tcPr>
          <w:p>
            <w:r>
              <w:t>Mobile Auth</w:t>
            </w:r>
          </w:p>
        </w:tc>
        <w:tc>
          <w:tcPr>
            <w:tcW w:type="dxa" w:w="2197"/>
          </w:tcPr>
          <w:p>
            <w:r>
              <w:t>Firebase Auth + Google Sign-In</w:t>
            </w:r>
          </w:p>
        </w:tc>
        <w:tc>
          <w:tcPr>
            <w:tcW w:type="dxa" w:w="2197"/>
          </w:tcPr>
          <w:p>
            <w:r>
              <w:t>Latest</w:t>
            </w:r>
          </w:p>
        </w:tc>
        <w:tc>
          <w:tcPr>
            <w:tcW w:type="dxa" w:w="2197"/>
          </w:tcPr>
          <w:p>
            <w:r>
              <w:t>Secure OAuth 2.0, one-tap sign-in, seamless UX</w:t>
            </w:r>
          </w:p>
        </w:tc>
      </w:tr>
      <w:tr>
        <w:tc>
          <w:tcPr>
            <w:tcW w:type="dxa" w:w="2197"/>
          </w:tcPr>
          <w:p>
            <w:r>
              <w:t>HTTP Client</w:t>
            </w:r>
          </w:p>
        </w:tc>
        <w:tc>
          <w:tcPr>
            <w:tcW w:type="dxa" w:w="2197"/>
          </w:tcPr>
          <w:p>
            <w:r>
              <w:t>Dio (Dart)</w:t>
            </w:r>
          </w:p>
        </w:tc>
        <w:tc>
          <w:tcPr>
            <w:tcW w:type="dxa" w:w="2197"/>
          </w:tcPr>
          <w:p>
            <w:r>
              <w:t>5.x</w:t>
            </w:r>
          </w:p>
        </w:tc>
        <w:tc>
          <w:tcPr>
            <w:tcW w:type="dxa" w:w="2197"/>
          </w:tcPr>
          <w:p>
            <w:r>
              <w:t>Interceptors, retry, timeout handling, type-safe API calls</w:t>
            </w:r>
          </w:p>
        </w:tc>
      </w:tr>
      <w:tr>
        <w:tc>
          <w:tcPr>
            <w:tcW w:type="dxa" w:w="2197"/>
          </w:tcPr>
          <w:p>
            <w:r>
              <w:t>UI Template (Web)</w:t>
            </w:r>
          </w:p>
        </w:tc>
        <w:tc>
          <w:tcPr>
            <w:tcW w:type="dxa" w:w="2197"/>
          </w:tcPr>
          <w:p>
            <w:r>
              <w:t>SB Admin 2 (Bootstrap 4)</w:t>
            </w:r>
          </w:p>
        </w:tc>
        <w:tc>
          <w:tcPr>
            <w:tcW w:type="dxa" w:w="2197"/>
          </w:tcPr>
          <w:p>
            <w:r>
              <w:t>v4.6</w:t>
            </w:r>
          </w:p>
        </w:tc>
        <w:tc>
          <w:tcPr>
            <w:tcW w:type="dxa" w:w="2197"/>
          </w:tcPr>
          <w:p>
            <w:r>
              <w:t>Responsive dashboard template, Chart.js integration, clean admin UI</w:t>
            </w:r>
          </w:p>
        </w:tc>
      </w:tr>
    </w:tbl>
    <w:p>
      <w:r>
        <w:t xml:space="preserve"> </w:t>
      </w:r>
    </w:p>
    <w:p>
      <w:pPr>
        <w:pStyle w:val="Heading1"/>
      </w:pPr>
      <w:r>
        <w:t>F. Metodologi Pengembangan</w:t>
      </w:r>
    </w:p>
    <w:p>
      <w:r>
        <w:t xml:space="preserve"> </w:t>
      </w:r>
    </w:p>
    <w:p>
      <w:pPr>
        <w:pStyle w:val="BodyText"/>
      </w:pPr>
      <w:r>
        <w:t>NexusWork dikembangkan menggunakan metodologi Agile dengan framework Scrum yang diadaptasi untuk tim kecil (1-3 developer). Pendekatan ini dipilih karena memungkinkan iterasi cepat, feedback loop pendek, dan adaptasi terhadap perubahan requirement yang sering terjadi pada proyek UMKM.</w:t>
      </w:r>
    </w:p>
    <w:p>
      <w:r>
        <w:t xml:space="preserve"> </w:t>
      </w:r>
    </w:p>
    <w:p>
      <w:pPr>
        <w:pStyle w:val="BodyBold"/>
      </w:pPr>
      <w:r>
        <w:t>Sprint Breakdown:</w:t>
      </w:r>
    </w:p>
    <w:p>
      <w:r>
        <w:t xml:space="preserve"> </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Sprint</w:t>
            </w:r>
          </w:p>
        </w:tc>
        <w:tc>
          <w:tcPr>
            <w:tcW w:type="dxa" w:w="2929"/>
          </w:tcPr>
          <w:p>
            <w:r>
              <w:rPr>
                <w:b/>
              </w:rPr>
              <w:t>Durasi</w:t>
            </w:r>
          </w:p>
        </w:tc>
        <w:tc>
          <w:tcPr>
            <w:tcW w:type="dxa" w:w="2929"/>
          </w:tcPr>
          <w:p>
            <w:r>
              <w:rPr>
                <w:b/>
              </w:rPr>
              <w:t>Deliverable</w:t>
            </w:r>
          </w:p>
        </w:tc>
      </w:tr>
      <w:tr>
        <w:tc>
          <w:tcPr>
            <w:tcW w:type="dxa" w:w="2929"/>
          </w:tcPr>
          <w:p>
            <w:r>
              <w:t>Sprint 0: Discovery</w:t>
            </w:r>
          </w:p>
        </w:tc>
        <w:tc>
          <w:tcPr>
            <w:tcW w:type="dxa" w:w="2929"/>
          </w:tcPr>
          <w:p>
            <w:r>
              <w:t>1 minggu</w:t>
            </w:r>
          </w:p>
        </w:tc>
        <w:tc>
          <w:tcPr>
            <w:tcW w:type="dxa" w:w="2929"/>
          </w:tcPr>
          <w:p>
            <w:r>
              <w:t>Requirement gathering, stakeholder interview, competitive analysis, technology stack selection</w:t>
            </w:r>
          </w:p>
        </w:tc>
      </w:tr>
      <w:tr>
        <w:tc>
          <w:tcPr>
            <w:tcW w:type="dxa" w:w="2929"/>
          </w:tcPr>
          <w:p>
            <w:r>
              <w:t>Sprint 1: Foundation</w:t>
            </w:r>
          </w:p>
        </w:tc>
        <w:tc>
          <w:tcPr>
            <w:tcW w:type="dxa" w:w="2929"/>
          </w:tcPr>
          <w:p>
            <w:r>
              <w:t>2 minggu</w:t>
            </w:r>
          </w:p>
        </w:tc>
        <w:tc>
          <w:tcPr>
            <w:tcW w:type="dxa" w:w="2929"/>
          </w:tcPr>
          <w:p>
            <w:r>
              <w:t>Database schema design, CI3 project setup, user authentication (web), base layout + sidebar navigation</w:t>
            </w:r>
          </w:p>
        </w:tc>
      </w:tr>
      <w:tr>
        <w:tc>
          <w:tcPr>
            <w:tcW w:type="dxa" w:w="2929"/>
          </w:tcPr>
          <w:p>
            <w:r>
              <w:t>Sprint 2: Core Features</w:t>
            </w:r>
          </w:p>
        </w:tc>
        <w:tc>
          <w:tcPr>
            <w:tcW w:type="dxa" w:w="2929"/>
          </w:tcPr>
          <w:p>
            <w:r>
              <w:t>2 minggu</w:t>
            </w:r>
          </w:p>
        </w:tc>
        <w:tc>
          <w:tcPr>
            <w:tcW w:type="dxa" w:w="2929"/>
          </w:tcPr>
          <w:p>
            <w:r>
              <w:t>CRUD Orders, CRUD Inventory (Master HPP), Dashboard summary, laporan penjualan</w:t>
            </w:r>
          </w:p>
        </w:tc>
      </w:tr>
      <w:tr>
        <w:tc>
          <w:tcPr>
            <w:tcW w:type="dxa" w:w="2929"/>
          </w:tcPr>
          <w:p>
            <w:r>
              <w:t>Sprint 3: API Layer</w:t>
            </w:r>
          </w:p>
        </w:tc>
        <w:tc>
          <w:tcPr>
            <w:tcW w:type="dxa" w:w="2929"/>
          </w:tcPr>
          <w:p>
            <w:r>
              <w:t>2 minggu</w:t>
            </w:r>
          </w:p>
        </w:tc>
        <w:tc>
          <w:tcPr>
            <w:tcW w:type="dxa" w:w="2929"/>
          </w:tcPr>
          <w:p>
            <w:r>
              <w:t>REST API (auth, orders, inventory, reports, dashboard, activity log), JWT implementation, CORS handling</w:t>
            </w:r>
          </w:p>
        </w:tc>
      </w:tr>
      <w:tr>
        <w:tc>
          <w:tcPr>
            <w:tcW w:type="dxa" w:w="2929"/>
          </w:tcPr>
          <w:p>
            <w:r>
              <w:t>Sprint 4: Mobile App</w:t>
            </w:r>
          </w:p>
        </w:tc>
        <w:tc>
          <w:tcPr>
            <w:tcW w:type="dxa" w:w="2929"/>
          </w:tcPr>
          <w:p>
            <w:r>
              <w:t>2 minggu</w:t>
            </w:r>
          </w:p>
        </w:tc>
        <w:tc>
          <w:tcPr>
            <w:tcW w:type="dxa" w:w="2929"/>
          </w:tcPr>
          <w:p>
            <w:r>
              <w:t>Flutter project setup, login (credential + Google Sign-In), dashboard, order list &amp; detail, Riverpod state management</w:t>
            </w:r>
          </w:p>
        </w:tc>
      </w:tr>
      <w:tr>
        <w:tc>
          <w:tcPr>
            <w:tcW w:type="dxa" w:w="2929"/>
          </w:tcPr>
          <w:p>
            <w:r>
              <w:t>Sprint 5: Real-time</w:t>
            </w:r>
          </w:p>
        </w:tc>
        <w:tc>
          <w:tcPr>
            <w:tcW w:type="dxa" w:w="2929"/>
          </w:tcPr>
          <w:p>
            <w:r>
              <w:t>1 minggu</w:t>
            </w:r>
          </w:p>
        </w:tc>
        <w:tc>
          <w:tcPr>
            <w:tcW w:type="dxa" w:w="2929"/>
          </w:tcPr>
          <w:p>
            <w:r>
              <w:t>Firebase Realtime Database integration, live status tracking (web + mobile), auto-refresh dashboard</w:t>
            </w:r>
          </w:p>
        </w:tc>
      </w:tr>
      <w:tr>
        <w:tc>
          <w:tcPr>
            <w:tcW w:type="dxa" w:w="2929"/>
          </w:tcPr>
          <w:p>
            <w:r>
              <w:t>Sprint 6: Polish</w:t>
            </w:r>
          </w:p>
        </w:tc>
        <w:tc>
          <w:tcPr>
            <w:tcW w:type="dxa" w:w="2929"/>
          </w:tcPr>
          <w:p>
            <w:r>
              <w:t>1 minggu</w:t>
            </w:r>
          </w:p>
        </w:tc>
        <w:tc>
          <w:tcPr>
            <w:tcW w:type="dxa" w:w="2929"/>
          </w:tcPr>
          <w:p>
            <w:r>
              <w:t>UI/UX refinement, bug fixing, user testing, deployment, documentation</w:t>
            </w:r>
          </w:p>
        </w:tc>
      </w:tr>
    </w:tbl>
    <w:p>
      <w:r>
        <w:t xml:space="preserve"> </w:t>
      </w:r>
    </w:p>
    <w:p>
      <w:pPr>
        <w:pStyle w:val="BodyBold"/>
      </w:pPr>
      <w:r>
        <w:t>Tools Pengembangan:</w:t>
      </w:r>
    </w:p>
    <w:p>
      <w:pPr>
        <w:pStyle w:val="ListBullet"/>
      </w:pPr>
      <w:r>
        <w:t>Version Control: Git + GitHub (branching strategy: main → feature branches)</w:t>
      </w:r>
    </w:p>
    <w:p>
      <w:pPr>
        <w:pStyle w:val="ListBullet"/>
      </w:pPr>
      <w:r>
        <w:t>IDE: Visual Studio Code (PHP + Dart extensions), Android Studio (emulator + build)</w:t>
      </w:r>
    </w:p>
    <w:p>
      <w:pPr>
        <w:pStyle w:val="ListBullet"/>
      </w:pPr>
      <w:r>
        <w:t>API Testing: Postman / curl (endpoint validation, JWT token testing)</w:t>
      </w:r>
    </w:p>
    <w:p>
      <w:pPr>
        <w:pStyle w:val="ListBullet"/>
      </w:pPr>
      <w:r>
        <w:t>Database Management: phpMyAdmin, DBeaver (schema design, query optimization)</w:t>
      </w:r>
    </w:p>
    <w:p>
      <w:pPr>
        <w:pStyle w:val="ListBullet"/>
      </w:pPr>
      <w:r>
        <w:t>Deployment: SSH + rsync (automated deploy script), Cloudflare DNS management</w:t>
      </w:r>
    </w:p>
    <w:p>
      <w:r>
        <w:t xml:space="preserve"> </w:t>
      </w:r>
    </w:p>
    <w:p>
      <w:pPr>
        <w:pStyle w:val="Heading1"/>
      </w:pPr>
      <w:r>
        <w:t>G. Arsitektur Sistem</w:t>
      </w:r>
    </w:p>
    <w:p>
      <w:r>
        <w:t xml:space="preserve"> </w:t>
      </w:r>
    </w:p>
    <w:p>
      <w:pPr>
        <w:pStyle w:val="BodyBold"/>
      </w:pPr>
      <w:r>
        <w:t>Arsitektur High-Level:</w:t>
      </w:r>
    </w:p>
    <w:p>
      <w:r>
        <w:t xml:space="preserve"> </w:t>
      </w:r>
    </w:p>
    <w:p>
      <w:pPr>
        <w:pStyle w:val="CodeBlock"/>
      </w:pPr>
      <w:r>
        <w:t>┌──────────────────────────────────────────────────────────────────┐</w:t>
      </w:r>
    </w:p>
    <w:p>
      <w:pPr>
        <w:pStyle w:val="CodeBlock"/>
      </w:pPr>
      <w:r>
        <w:t>│                    NEXUSWORK ARCHITECTURE                       │</w:t>
      </w:r>
    </w:p>
    <w:p>
      <w:pPr>
        <w:pStyle w:val="CodeBlock"/>
      </w:pPr>
      <w:r>
        <w:t>├──────────────────────────────────────────────────────────────────┤</w:t>
      </w:r>
    </w:p>
    <w:p>
      <w:pPr>
        <w:pStyle w:val="CodeBlock"/>
      </w:pPr>
      <w:r>
        <w:t>│                                                                 │</w:t>
      </w:r>
    </w:p>
    <w:p>
      <w:pPr>
        <w:pStyle w:val="CodeBlock"/>
      </w:pPr>
      <w:r>
        <w:t>│  ┌─────────────┐    HTTPS     ┌─────────────────────────────┐  │</w:t>
      </w:r>
    </w:p>
    <w:p>
      <w:pPr>
        <w:pStyle w:val="CodeBlock"/>
      </w:pPr>
      <w:r>
        <w:t>│  │ Web Browser ├─────────────►│       Cloudflare CDN        │  │</w:t>
      </w:r>
    </w:p>
    <w:p>
      <w:pPr>
        <w:pStyle w:val="CodeBlock"/>
      </w:pPr>
      <w:r>
        <w:t>│  │ (Dashboard) │              │   SSL + DDoS Protection     │  │</w:t>
      </w:r>
    </w:p>
    <w:p>
      <w:pPr>
        <w:pStyle w:val="CodeBlock"/>
      </w:pPr>
      <w:r>
        <w:t>│  └─────────────┘              └──────────┬──────────────────┘  │</w:t>
      </w:r>
    </w:p>
    <w:p>
      <w:pPr>
        <w:pStyle w:val="CodeBlock"/>
      </w:pPr>
      <w:r>
        <w:t>│                                          │                     │</w:t>
      </w:r>
    </w:p>
    <w:p>
      <w:pPr>
        <w:pStyle w:val="CodeBlock"/>
      </w:pPr>
      <w:r>
        <w:t>│  ┌─────────────┐    HTTPS     ┌──────────▼──────────────────┐  │</w:t>
      </w:r>
    </w:p>
    <w:p>
      <w:pPr>
        <w:pStyle w:val="CodeBlock"/>
      </w:pPr>
      <w:r>
        <w:t>│  │ Mobile App  ├─────────────►│    Hostinger Web Server     │  │</w:t>
      </w:r>
    </w:p>
    <w:p>
      <w:pPr>
        <w:pStyle w:val="CodeBlock"/>
      </w:pPr>
      <w:r>
        <w:t>│  │  (Flutter)  │  REST API    │    PHP 8.3 + CodeIgniter 3  │  │</w:t>
      </w:r>
    </w:p>
    <w:p>
      <w:pPr>
        <w:pStyle w:val="CodeBlock"/>
      </w:pPr>
      <w:r>
        <w:t>│  └──────┬──────┘              │    ┌─────────────────────┐  │  │</w:t>
      </w:r>
    </w:p>
    <w:p>
      <w:pPr>
        <w:pStyle w:val="CodeBlock"/>
      </w:pPr>
      <w:r>
        <w:t>│         │                     │    │    REST API Layer    │  │  │</w:t>
      </w:r>
    </w:p>
    <w:p>
      <w:pPr>
        <w:pStyle w:val="CodeBlock"/>
      </w:pPr>
      <w:r>
        <w:t>│         │                     │    │  JWT Auth + CORS     │  │  │</w:t>
      </w:r>
    </w:p>
    <w:p>
      <w:pPr>
        <w:pStyle w:val="CodeBlock"/>
      </w:pPr>
      <w:r>
        <w:t>│         │                     │    └─────────┬───────────┘  │  │</w:t>
      </w:r>
    </w:p>
    <w:p>
      <w:pPr>
        <w:pStyle w:val="CodeBlock"/>
      </w:pPr>
      <w:r>
        <w:t>│         │                     │              │              │  │</w:t>
      </w:r>
    </w:p>
    <w:p>
      <w:pPr>
        <w:pStyle w:val="CodeBlock"/>
      </w:pPr>
      <w:r>
        <w:t>│         │                     │    ┌─────────▼───────────┐  │  │</w:t>
      </w:r>
    </w:p>
    <w:p>
      <w:pPr>
        <w:pStyle w:val="CodeBlock"/>
      </w:pPr>
      <w:r>
        <w:t>│         │                     │    │   MySQL / MariaDB    │  │  │</w:t>
      </w:r>
    </w:p>
    <w:p>
      <w:pPr>
        <w:pStyle w:val="CodeBlock"/>
      </w:pPr>
      <w:r>
        <w:t>│         │                     │    │   (orders, users,    │  │  │</w:t>
      </w:r>
    </w:p>
    <w:p>
      <w:pPr>
        <w:pStyle w:val="CodeBlock"/>
      </w:pPr>
      <w:r>
        <w:t>│         │                     │    │    inventory, logs)   │  │  │</w:t>
      </w:r>
    </w:p>
    <w:p>
      <w:pPr>
        <w:pStyle w:val="CodeBlock"/>
      </w:pPr>
      <w:r>
        <w:t>│         │                     │    └─────────────────────┘  │  │</w:t>
      </w:r>
    </w:p>
    <w:p>
      <w:pPr>
        <w:pStyle w:val="CodeBlock"/>
      </w:pPr>
      <w:r>
        <w:t>│         │                     └─────────────────────────────┘  │</w:t>
      </w:r>
    </w:p>
    <w:p>
      <w:pPr>
        <w:pStyle w:val="CodeBlock"/>
      </w:pPr>
      <w:r>
        <w:t>│         │                                                      │</w:t>
      </w:r>
    </w:p>
    <w:p>
      <w:pPr>
        <w:pStyle w:val="CodeBlock"/>
      </w:pPr>
      <w:r>
        <w:t>│         │  Realtime Sync   ┌──────────────────────────────┐    │</w:t>
      </w:r>
    </w:p>
    <w:p>
      <w:pPr>
        <w:pStyle w:val="CodeBlock"/>
      </w:pPr>
      <w:r>
        <w:t>│         └────────────────►│  Firebase Realtime Database   │    │</w:t>
      </w:r>
    </w:p>
    <w:p>
      <w:pPr>
        <w:pStyle w:val="CodeBlock"/>
      </w:pPr>
      <w:r>
        <w:t>│                           │  (live order status updates)  │    │</w:t>
      </w:r>
    </w:p>
    <w:p>
      <w:pPr>
        <w:pStyle w:val="CodeBlock"/>
      </w:pPr>
      <w:r>
        <w:t>│                           └──────────────────────────────┘    │</w:t>
      </w:r>
    </w:p>
    <w:p>
      <w:pPr>
        <w:pStyle w:val="CodeBlock"/>
      </w:pPr>
      <w:r>
        <w:t>└──────────────────────────────────────────────────────────────────┘</w:t>
      </w:r>
    </w:p>
    <w:p>
      <w:r>
        <w:t xml:space="preserve"> </w:t>
      </w:r>
    </w:p>
    <w:p>
      <w:pPr>
        <w:pStyle w:val="BodyBold"/>
      </w:pPr>
      <w:r>
        <w:t>Data Flow:</w:t>
      </w:r>
    </w:p>
    <w:p>
      <w:pPr>
        <w:pStyle w:val="ListNumber"/>
      </w:pPr>
      <w:r>
        <w:t>Owner membuat order via Web Dashboard → data disimpan ke MySQL → Firebase Realtime Database di-trigger untuk broadcast.</w:t>
      </w:r>
    </w:p>
    <w:p>
      <w:pPr>
        <w:pStyle w:val="ListNumber"/>
      </w:pPr>
      <w:r>
        <w:t>Mobile App listener menerima event dari Firebase → UI auto-update → staf produksi melihat order baru secara instan.</w:t>
      </w:r>
    </w:p>
    <w:p>
      <w:pPr>
        <w:pStyle w:val="ListNumber"/>
      </w:pPr>
      <w:r>
        <w:t>Staf update status via Mobile App → API request ke backend (JWT-authenticated) → MySQL update → Firebase broadcast → Web Dashboard auto-refresh.</w:t>
      </w:r>
    </w:p>
    <w:p>
      <w:pPr>
        <w:pStyle w:val="ListNumber"/>
      </w:pPr>
      <w:r>
        <w:t>Semua operasi tercatat di activity_log untuk audit trail — siapa, kapan, apa yang diubah.</w:t>
      </w:r>
    </w:p>
    <w:p>
      <w:r>
        <w:t xml:space="preserve"> </w:t>
      </w:r>
    </w:p>
    <w:p>
      <w:pPr>
        <w:pStyle w:val="BodyBold"/>
      </w:pPr>
      <w:r>
        <w:t>Database Schema (ERD Ringkas):</w:t>
      </w:r>
    </w:p>
    <w:p>
      <w:r>
        <w:t xml:space="preserve"> </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Tabel</w:t>
            </w:r>
          </w:p>
        </w:tc>
        <w:tc>
          <w:tcPr>
            <w:tcW w:type="dxa" w:w="2929"/>
          </w:tcPr>
          <w:p>
            <w:r>
              <w:rPr>
                <w:b/>
              </w:rPr>
              <w:t>Kolom Utama</w:t>
            </w:r>
          </w:p>
        </w:tc>
        <w:tc>
          <w:tcPr>
            <w:tcW w:type="dxa" w:w="2929"/>
          </w:tcPr>
          <w:p>
            <w:r>
              <w:rPr>
                <w:b/>
              </w:rPr>
              <w:t>Relasi</w:t>
            </w:r>
          </w:p>
        </w:tc>
      </w:tr>
      <w:tr>
        <w:tc>
          <w:tcPr>
            <w:tcW w:type="dxa" w:w="2929"/>
          </w:tcPr>
          <w:p>
            <w:r>
              <w:t>users</w:t>
            </w:r>
          </w:p>
        </w:tc>
        <w:tc>
          <w:tcPr>
            <w:tcW w:type="dxa" w:w="2929"/>
          </w:tcPr>
          <w:p>
            <w:r>
              <w:t>id, username, password, nama, level, google_id, is_active</w:t>
            </w:r>
          </w:p>
        </w:tc>
        <w:tc>
          <w:tcPr>
            <w:tcW w:type="dxa" w:w="2929"/>
          </w:tcPr>
          <w:p>
            <w:r>
              <w:t>1:N → orders, activity_log</w:t>
            </w:r>
          </w:p>
        </w:tc>
      </w:tr>
      <w:tr>
        <w:tc>
          <w:tcPr>
            <w:tcW w:type="dxa" w:w="2929"/>
          </w:tcPr>
          <w:p>
            <w:r>
              <w:t>orders</w:t>
            </w:r>
          </w:p>
        </w:tc>
        <w:tc>
          <w:tcPr>
            <w:tcW w:type="dxa" w:w="2929"/>
          </w:tcPr>
          <w:p>
            <w:r>
              <w:t>id, no_order, customer, alamat, produk, qty, hpp, total, status, tgl_order, tgl_selesai</w:t>
            </w:r>
          </w:p>
        </w:tc>
        <w:tc>
          <w:tcPr>
            <w:tcW w:type="dxa" w:w="2929"/>
          </w:tcPr>
          <w:p>
            <w:r>
              <w:t>N:1 → users (created_by)</w:t>
            </w:r>
          </w:p>
        </w:tc>
      </w:tr>
      <w:tr>
        <w:tc>
          <w:tcPr>
            <w:tcW w:type="dxa" w:w="2929"/>
          </w:tcPr>
          <w:p>
            <w:r>
              <w:t>master_hpp</w:t>
            </w:r>
          </w:p>
        </w:tc>
        <w:tc>
          <w:tcPr>
            <w:tcW w:type="dxa" w:w="2929"/>
          </w:tcPr>
          <w:p>
            <w:r>
              <w:t>id, nama_produk, kategori, satuan, harga_beli, harga_jual, stok</w:t>
            </w:r>
          </w:p>
        </w:tc>
        <w:tc>
          <w:tcPr>
            <w:tcW w:type="dxa" w:w="2929"/>
          </w:tcPr>
          <w:p>
            <w:r>
              <w:t>Referenced by orders</w:t>
            </w:r>
          </w:p>
        </w:tc>
      </w:tr>
      <w:tr>
        <w:tc>
          <w:tcPr>
            <w:tcW w:type="dxa" w:w="2929"/>
          </w:tcPr>
          <w:p>
            <w:r>
              <w:t>activity_log</w:t>
            </w:r>
          </w:p>
        </w:tc>
        <w:tc>
          <w:tcPr>
            <w:tcW w:type="dxa" w:w="2929"/>
          </w:tcPr>
          <w:p>
            <w:r>
              <w:t>id, user_id, action, description, ip_address, created_at</w:t>
            </w:r>
          </w:p>
        </w:tc>
        <w:tc>
          <w:tcPr>
            <w:tcW w:type="dxa" w:w="2929"/>
          </w:tcPr>
          <w:p>
            <w:r>
              <w:t>N:1 → users</w:t>
            </w:r>
          </w:p>
        </w:tc>
      </w:tr>
    </w:tbl>
    <w:p>
      <w:r>
        <w:t xml:space="preserve"> </w:t>
      </w:r>
    </w:p>
    <w:p>
      <w:pPr>
        <w:pStyle w:val="BodyBold"/>
      </w:pPr>
      <w:r>
        <w:t>API Endpoints:</w:t>
      </w:r>
    </w:p>
    <w:p>
      <w:r>
        <w:t xml:space="preserve"> </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Method</w:t>
            </w:r>
          </w:p>
        </w:tc>
        <w:tc>
          <w:tcPr>
            <w:tcW w:type="dxa" w:w="2197"/>
          </w:tcPr>
          <w:p>
            <w:r>
              <w:rPr>
                <w:b/>
              </w:rPr>
              <w:t>Endpoint</w:t>
            </w:r>
          </w:p>
        </w:tc>
        <w:tc>
          <w:tcPr>
            <w:tcW w:type="dxa" w:w="2197"/>
          </w:tcPr>
          <w:p>
            <w:r>
              <w:rPr>
                <w:b/>
              </w:rPr>
              <w:t>Auth</w:t>
            </w:r>
          </w:p>
        </w:tc>
        <w:tc>
          <w:tcPr>
            <w:tcW w:type="dxa" w:w="2197"/>
          </w:tcPr>
          <w:p>
            <w:r>
              <w:rPr>
                <w:b/>
              </w:rPr>
              <w:t>Deskripsi</w:t>
            </w:r>
          </w:p>
        </w:tc>
      </w:tr>
      <w:tr>
        <w:tc>
          <w:tcPr>
            <w:tcW w:type="dxa" w:w="2197"/>
          </w:tcPr>
          <w:p>
            <w:r>
              <w:t>POST</w:t>
            </w:r>
          </w:p>
        </w:tc>
        <w:tc>
          <w:tcPr>
            <w:tcW w:type="dxa" w:w="2197"/>
          </w:tcPr>
          <w:p>
            <w:r>
              <w:t>/api/v1/auth/login</w:t>
            </w:r>
          </w:p>
        </w:tc>
        <w:tc>
          <w:tcPr>
            <w:tcW w:type="dxa" w:w="2197"/>
          </w:tcPr>
          <w:p>
            <w:r>
              <w:t>Public</w:t>
            </w:r>
          </w:p>
        </w:tc>
        <w:tc>
          <w:tcPr>
            <w:tcW w:type="dxa" w:w="2197"/>
          </w:tcPr>
          <w:p>
            <w:r>
              <w:t>Login (username+password atau Google ID token)</w:t>
            </w:r>
          </w:p>
        </w:tc>
      </w:tr>
      <w:tr>
        <w:tc>
          <w:tcPr>
            <w:tcW w:type="dxa" w:w="2197"/>
          </w:tcPr>
          <w:p>
            <w:r>
              <w:t>POST</w:t>
            </w:r>
          </w:p>
        </w:tc>
        <w:tc>
          <w:tcPr>
            <w:tcW w:type="dxa" w:w="2197"/>
          </w:tcPr>
          <w:p>
            <w:r>
              <w:t>/api/v1/auth/google</w:t>
            </w:r>
          </w:p>
        </w:tc>
        <w:tc>
          <w:tcPr>
            <w:tcW w:type="dxa" w:w="2197"/>
          </w:tcPr>
          <w:p>
            <w:r>
              <w:t>Public</w:t>
            </w:r>
          </w:p>
        </w:tc>
        <w:tc>
          <w:tcPr>
            <w:tcW w:type="dxa" w:w="2197"/>
          </w:tcPr>
          <w:p>
            <w:r>
              <w:t>Login/register via Google Sign-In</w:t>
            </w:r>
          </w:p>
        </w:tc>
      </w:tr>
      <w:tr>
        <w:tc>
          <w:tcPr>
            <w:tcW w:type="dxa" w:w="2197"/>
          </w:tcPr>
          <w:p>
            <w:r>
              <w:t>GET</w:t>
            </w:r>
          </w:p>
        </w:tc>
        <w:tc>
          <w:tcPr>
            <w:tcW w:type="dxa" w:w="2197"/>
          </w:tcPr>
          <w:p>
            <w:r>
              <w:t>/api/v1/auth/me</w:t>
            </w:r>
          </w:p>
        </w:tc>
        <w:tc>
          <w:tcPr>
            <w:tcW w:type="dxa" w:w="2197"/>
          </w:tcPr>
          <w:p>
            <w:r>
              <w:t>JWT</w:t>
            </w:r>
          </w:p>
        </w:tc>
        <w:tc>
          <w:tcPr>
            <w:tcW w:type="dxa" w:w="2197"/>
          </w:tcPr>
          <w:p>
            <w:r>
              <w:t>Profil user yang sedang login</w:t>
            </w:r>
          </w:p>
        </w:tc>
      </w:tr>
      <w:tr>
        <w:tc>
          <w:tcPr>
            <w:tcW w:type="dxa" w:w="2197"/>
          </w:tcPr>
          <w:p>
            <w:r>
              <w:t>GET</w:t>
            </w:r>
          </w:p>
        </w:tc>
        <w:tc>
          <w:tcPr>
            <w:tcW w:type="dxa" w:w="2197"/>
          </w:tcPr>
          <w:p>
            <w:r>
              <w:t>/api/v1/orders</w:t>
            </w:r>
          </w:p>
        </w:tc>
        <w:tc>
          <w:tcPr>
            <w:tcW w:type="dxa" w:w="2197"/>
          </w:tcPr>
          <w:p>
            <w:r>
              <w:t>JWT</w:t>
            </w:r>
          </w:p>
        </w:tc>
        <w:tc>
          <w:tcPr>
            <w:tcW w:type="dxa" w:w="2197"/>
          </w:tcPr>
          <w:p>
            <w:r>
              <w:t>Daftar order (filter: status, date range, search)</w:t>
            </w:r>
          </w:p>
        </w:tc>
      </w:tr>
      <w:tr>
        <w:tc>
          <w:tcPr>
            <w:tcW w:type="dxa" w:w="2197"/>
          </w:tcPr>
          <w:p>
            <w:r>
              <w:t>POST</w:t>
            </w:r>
          </w:p>
        </w:tc>
        <w:tc>
          <w:tcPr>
            <w:tcW w:type="dxa" w:w="2197"/>
          </w:tcPr>
          <w:p>
            <w:r>
              <w:t>/api/v1/orders</w:t>
            </w:r>
          </w:p>
        </w:tc>
        <w:tc>
          <w:tcPr>
            <w:tcW w:type="dxa" w:w="2197"/>
          </w:tcPr>
          <w:p>
            <w:r>
              <w:t>JWT</w:t>
            </w:r>
          </w:p>
        </w:tc>
        <w:tc>
          <w:tcPr>
            <w:tcW w:type="dxa" w:w="2197"/>
          </w:tcPr>
          <w:p>
            <w:r>
              <w:t>Buat order baru</w:t>
            </w:r>
          </w:p>
        </w:tc>
      </w:tr>
      <w:tr>
        <w:tc>
          <w:tcPr>
            <w:tcW w:type="dxa" w:w="2197"/>
          </w:tcPr>
          <w:p>
            <w:r>
              <w:t>PUT</w:t>
            </w:r>
          </w:p>
        </w:tc>
        <w:tc>
          <w:tcPr>
            <w:tcW w:type="dxa" w:w="2197"/>
          </w:tcPr>
          <w:p>
            <w:r>
              <w:t>/api/v1/orders/{id}</w:t>
            </w:r>
          </w:p>
        </w:tc>
        <w:tc>
          <w:tcPr>
            <w:tcW w:type="dxa" w:w="2197"/>
          </w:tcPr>
          <w:p>
            <w:r>
              <w:t>JWT</w:t>
            </w:r>
          </w:p>
        </w:tc>
        <w:tc>
          <w:tcPr>
            <w:tcW w:type="dxa" w:w="2197"/>
          </w:tcPr>
          <w:p>
            <w:r>
              <w:t>Update order (status, data)</w:t>
            </w:r>
          </w:p>
        </w:tc>
      </w:tr>
      <w:tr>
        <w:tc>
          <w:tcPr>
            <w:tcW w:type="dxa" w:w="2197"/>
          </w:tcPr>
          <w:p>
            <w:r>
              <w:t>GET</w:t>
            </w:r>
          </w:p>
        </w:tc>
        <w:tc>
          <w:tcPr>
            <w:tcW w:type="dxa" w:w="2197"/>
          </w:tcPr>
          <w:p>
            <w:r>
              <w:t>/api/v1/orders/{id}/invoice</w:t>
            </w:r>
          </w:p>
        </w:tc>
        <w:tc>
          <w:tcPr>
            <w:tcW w:type="dxa" w:w="2197"/>
          </w:tcPr>
          <w:p>
            <w:r>
              <w:t>JWT</w:t>
            </w:r>
          </w:p>
        </w:tc>
        <w:tc>
          <w:tcPr>
            <w:tcW w:type="dxa" w:w="2197"/>
          </w:tcPr>
          <w:p>
            <w:r>
              <w:t>Data invoice untuk print/PDF</w:t>
            </w:r>
          </w:p>
        </w:tc>
      </w:tr>
      <w:tr>
        <w:tc>
          <w:tcPr>
            <w:tcW w:type="dxa" w:w="2197"/>
          </w:tcPr>
          <w:p>
            <w:r>
              <w:t>GET</w:t>
            </w:r>
          </w:p>
        </w:tc>
        <w:tc>
          <w:tcPr>
            <w:tcW w:type="dxa" w:w="2197"/>
          </w:tcPr>
          <w:p>
            <w:r>
              <w:t>/api/v1/dashboard/summary</w:t>
            </w:r>
          </w:p>
        </w:tc>
        <w:tc>
          <w:tcPr>
            <w:tcW w:type="dxa" w:w="2197"/>
          </w:tcPr>
          <w:p>
            <w:r>
              <w:t>JWT</w:t>
            </w:r>
          </w:p>
        </w:tc>
        <w:tc>
          <w:tcPr>
            <w:tcW w:type="dxa" w:w="2197"/>
          </w:tcPr>
          <w:p>
            <w:r>
              <w:t>Metrics: total order, revenue, status breakdown</w:t>
            </w:r>
          </w:p>
        </w:tc>
      </w:tr>
      <w:tr>
        <w:tc>
          <w:tcPr>
            <w:tcW w:type="dxa" w:w="2197"/>
          </w:tcPr>
          <w:p>
            <w:r>
              <w:t>GET</w:t>
            </w:r>
          </w:p>
        </w:tc>
        <w:tc>
          <w:tcPr>
            <w:tcW w:type="dxa" w:w="2197"/>
          </w:tcPr>
          <w:p>
            <w:r>
              <w:t>/api/v1/inventory</w:t>
            </w:r>
          </w:p>
        </w:tc>
        <w:tc>
          <w:tcPr>
            <w:tcW w:type="dxa" w:w="2197"/>
          </w:tcPr>
          <w:p>
            <w:r>
              <w:t>JWT</w:t>
            </w:r>
          </w:p>
        </w:tc>
        <w:tc>
          <w:tcPr>
            <w:tcW w:type="dxa" w:w="2197"/>
          </w:tcPr>
          <w:p>
            <w:r>
              <w:t>Daftar inventory + stok</w:t>
            </w:r>
          </w:p>
        </w:tc>
      </w:tr>
      <w:tr>
        <w:tc>
          <w:tcPr>
            <w:tcW w:type="dxa" w:w="2197"/>
          </w:tcPr>
          <w:p>
            <w:r>
              <w:t>PUT</w:t>
            </w:r>
          </w:p>
        </w:tc>
        <w:tc>
          <w:tcPr>
            <w:tcW w:type="dxa" w:w="2197"/>
          </w:tcPr>
          <w:p>
            <w:r>
              <w:t>/api/v1/inventory/{id}</w:t>
            </w:r>
          </w:p>
        </w:tc>
        <w:tc>
          <w:tcPr>
            <w:tcW w:type="dxa" w:w="2197"/>
          </w:tcPr>
          <w:p>
            <w:r>
              <w:t>JWT</w:t>
            </w:r>
          </w:p>
        </w:tc>
        <w:tc>
          <w:tcPr>
            <w:tcW w:type="dxa" w:w="2197"/>
          </w:tcPr>
          <w:p>
            <w:r>
              <w:t>Update stok material</w:t>
            </w:r>
          </w:p>
        </w:tc>
      </w:tr>
      <w:tr>
        <w:tc>
          <w:tcPr>
            <w:tcW w:type="dxa" w:w="2197"/>
          </w:tcPr>
          <w:p>
            <w:r>
              <w:t>GET</w:t>
            </w:r>
          </w:p>
        </w:tc>
        <w:tc>
          <w:tcPr>
            <w:tcW w:type="dxa" w:w="2197"/>
          </w:tcPr>
          <w:p>
            <w:r>
              <w:t>/api/v1/reports/profit</w:t>
            </w:r>
          </w:p>
        </w:tc>
        <w:tc>
          <w:tcPr>
            <w:tcW w:type="dxa" w:w="2197"/>
          </w:tcPr>
          <w:p>
            <w:r>
              <w:t>JWT</w:t>
            </w:r>
          </w:p>
        </w:tc>
        <w:tc>
          <w:tcPr>
            <w:tcW w:type="dxa" w:w="2197"/>
          </w:tcPr>
          <w:p>
            <w:r>
              <w:t>Laporan profit per periode</w:t>
            </w:r>
          </w:p>
        </w:tc>
      </w:tr>
      <w:tr>
        <w:tc>
          <w:tcPr>
            <w:tcW w:type="dxa" w:w="2197"/>
          </w:tcPr>
          <w:p>
            <w:r>
              <w:t>GET</w:t>
            </w:r>
          </w:p>
        </w:tc>
        <w:tc>
          <w:tcPr>
            <w:tcW w:type="dxa" w:w="2197"/>
          </w:tcPr>
          <w:p>
            <w:r>
              <w:t>/api/v1/activity-log</w:t>
            </w:r>
          </w:p>
        </w:tc>
        <w:tc>
          <w:tcPr>
            <w:tcW w:type="dxa" w:w="2197"/>
          </w:tcPr>
          <w:p>
            <w:r>
              <w:t>JWT</w:t>
            </w:r>
          </w:p>
        </w:tc>
        <w:tc>
          <w:tcPr>
            <w:tcW w:type="dxa" w:w="2197"/>
          </w:tcPr>
          <w:p>
            <w:r>
              <w:t>Audit trail semua aktivitas</w:t>
            </w:r>
          </w:p>
        </w:tc>
      </w:tr>
    </w:tbl>
    <w:p>
      <w:r>
        <w:t xml:space="preserve"> </w:t>
      </w:r>
    </w:p>
    <w:p>
      <w:pPr>
        <w:pStyle w:val="BodyBold"/>
      </w:pPr>
      <w:r>
        <w:t>Keamanan:</w:t>
      </w:r>
    </w:p>
    <w:p>
      <w:pPr>
        <w:pStyle w:val="ListBullet"/>
      </w:pPr>
      <w:r>
        <w:t>JWT (JSON Web Token) dengan expiry 1 jam dan issuer validation — stateless, scalable, dan aman.</w:t>
      </w:r>
    </w:p>
    <w:p>
      <w:pPr>
        <w:pStyle w:val="ListBullet"/>
      </w:pPr>
      <w:r>
        <w:t>Password di-hash menggunakan PHP password_hash() (bcrypt) — tidak pernah disimpan plaintext.</w:t>
      </w:r>
    </w:p>
    <w:p>
      <w:pPr>
        <w:pStyle w:val="ListBullet"/>
      </w:pPr>
      <w:r>
        <w:t>Input validation dan sanitasi di setiap endpoint untuk mencegah SQL Injection dan XSS.</w:t>
      </w:r>
    </w:p>
    <w:p>
      <w:pPr>
        <w:pStyle w:val="ListBullet"/>
      </w:pPr>
      <w:r>
        <w:t>CORS policy yang strict — hanya domain yang authorized yang boleh akses API.</w:t>
      </w:r>
    </w:p>
    <w:p>
      <w:pPr>
        <w:pStyle w:val="ListBullet"/>
      </w:pPr>
      <w:r>
        <w:t>HTTPS enforcement via Cloudflare — semua traffic terenkripsi end-to-end.</w:t>
      </w:r>
    </w:p>
    <w:p>
      <w:pPr>
        <w:pStyle w:val="ListBullet"/>
      </w:pPr>
      <w:r>
        <w:t>Sensitive files (.env, composer.json, .sql) diblokir akses publik via .htaccess.</w:t>
      </w:r>
    </w:p>
    <w:p>
      <w:pPr>
        <w:pStyle w:val="ListBullet"/>
      </w:pPr>
      <w:r>
        <w:t>Rate limiting pada endpoint authentication untuk mencegah brute force.</w:t>
      </w:r>
    </w:p>
    <w:p>
      <w:r>
        <w:t xml:space="preserve"> </w:t>
      </w:r>
    </w:p>
    <w:p>
      <w:pPr>
        <w:pStyle w:val="Heading1"/>
      </w:pPr>
      <w:r>
        <w:t>H. Fitur Unggulan</w:t>
      </w:r>
    </w:p>
    <w:p>
      <w:r>
        <w:t xml:space="preserve"> </w:t>
      </w:r>
    </w:p>
    <w:p>
      <w:pPr>
        <w:pStyle w:val="BodyBold"/>
      </w:pPr>
      <w:r>
        <w:t>1. Dual-Platform Integrated System</w:t>
      </w:r>
    </w:p>
    <w:p>
      <w:pPr>
        <w:pStyle w:val="BodyText"/>
      </w:pPr>
      <w:r>
        <w:t>NexusWork menyediakan dua antarmuka yang dirancang khusus untuk kebutuhan berbeda: Web Dashboard (desktop-optimized) untuk owner/manajer yang membutuhkan overview komprehensif dan kemampuan manajemen data, serta Mobile App (mobile-optimized) untuk staf lapangan yang membutuhkan akses cepat dan update status di lantai produksi. Kedua platform berbagi satu sumber data yang sama melalui REST API, memastikan konsistensi informasi 100%.</w:t>
      </w:r>
    </w:p>
    <w:p>
      <w:r>
        <w:t xml:space="preserve"> </w:t>
      </w:r>
    </w:p>
    <w:p>
      <w:pPr>
        <w:pStyle w:val="BodyBold"/>
      </w:pPr>
      <w:r>
        <w:t>2. Firebase Real-Time Order Tracking</w:t>
      </w:r>
    </w:p>
    <w:p>
      <w:pPr>
        <w:pStyle w:val="BodyText"/>
      </w:pPr>
      <w:r>
        <w:t>Setiap perubahan status order (Antri → Produksi → Packing → Dikirim → Diterima) di-broadcast secara instan melalui Firebase Realtime Database. Latency rata-rata &lt; 500ms, jauh lebih cepat dibanding polling tradisional. Web dashboard auto-refresh tanpa reload halaman, dan mobile app menampilkan update live pada order list. Fitur ini mengeliminasi kebutuhan komunikasi manual via WhatsApp untuk update status.</w:t>
      </w:r>
    </w:p>
    <w:p>
      <w:r>
        <w:t xml:space="preserve"> </w:t>
      </w:r>
    </w:p>
    <w:p>
      <w:pPr>
        <w:pStyle w:val="BodyBold"/>
      </w:pPr>
      <w:r>
        <w:t>3. Comprehensive Dashboard Analytics</w:t>
      </w:r>
    </w:p>
    <w:p>
      <w:pPr>
        <w:pStyle w:val="BodyText"/>
      </w:pPr>
      <w:r>
        <w:t>Dashboard menampilkan KPI bisnis secara real-time: total order (hari/minggu/bulan), breakdown status order (pie chart), tren penjualan (line chart), top produk (bar chart), dan profit margin. Semua visualisasi menggunakan Chart.js dengan data yang diambil langsung dari database, memberikan insight actionable tanpa perlu export manual ke spreadsheet.</w:t>
      </w:r>
    </w:p>
    <w:p>
      <w:r>
        <w:t xml:space="preserve"> </w:t>
      </w:r>
    </w:p>
    <w:p>
      <w:pPr>
        <w:pStyle w:val="BodyBold"/>
      </w:pPr>
      <w:r>
        <w:t>4. Smart Inventory Management</w:t>
      </w:r>
    </w:p>
    <w:p>
      <w:pPr>
        <w:pStyle w:val="BodyText"/>
      </w:pPr>
      <w:r>
        <w:t>Sistem inventory terintegrasi dengan modul order — setiap order yang dibuat secara otomatis menghitung HPP berdasarkan master data produk. Stok material dapat ditambah/dikurangi dengan activity log otomatis untuk audit trail. Fitur unik: stok boleh negatif tanpa blocking, mengakomodasi praktik bisnis UMKM yang sering memulai produksi sebelum material lengkap.</w:t>
      </w:r>
    </w:p>
    <w:p>
      <w:r>
        <w:t xml:space="preserve"> </w:t>
      </w:r>
    </w:p>
    <w:p>
      <w:pPr>
        <w:pStyle w:val="BodyBold"/>
      </w:pPr>
      <w:r>
        <w:t>5. Google Sign-In + Account Linking</w:t>
      </w:r>
    </w:p>
    <w:p>
      <w:pPr>
        <w:pStyle w:val="BodyText"/>
      </w:pPr>
      <w:r>
        <w:t>Mobile app mendukung one-tap Google Sign-In untuk UX yang frictionless. Sistem account linking memungkinkan user menghubungkan akun Google dengan akun NexusWork existing — sekali link, login berikutnya cukup tap Google tanpa perlu ingat password. Backend memvalidasi Google ID Token secara server-side untuk keamanan.</w:t>
      </w:r>
    </w:p>
    <w:p>
      <w:r>
        <w:t xml:space="preserve"> </w:t>
      </w:r>
    </w:p>
    <w:p>
      <w:pPr>
        <w:pStyle w:val="BodyBold"/>
      </w:pPr>
      <w:r>
        <w:t>6. Automated Reporting &amp; Export</w:t>
      </w:r>
    </w:p>
    <w:p>
      <w:pPr>
        <w:pStyle w:val="BodyText"/>
      </w:pPr>
      <w:r>
        <w:t>Laporan penjualan dan profit dapat di-generate dengan filter periode kustom. Fitur export ke Excel memungkinkan owner mengunduh data untuk kebutuhan akuntansi atau pajak. Invoice per order dapat dicetak langsung dari sistem dengan template profesional yang mencantumkan detail produk, HPP, total, dan informasi perusahaan.</w:t>
      </w:r>
    </w:p>
    <w:p>
      <w:r>
        <w:t xml:space="preserve"> </w:t>
      </w:r>
    </w:p>
    <w:p>
      <w:pPr>
        <w:pStyle w:val="BodyBold"/>
      </w:pPr>
      <w:r>
        <w:t>7. Activity Log &amp; Audit Trail</w:t>
      </w:r>
    </w:p>
    <w:p>
      <w:pPr>
        <w:pStyle w:val="BodyText"/>
      </w:pPr>
      <w:r>
        <w:t>Setiap operasi di sistem dicatat: siapa yang melakukan, kapan, dan apa yang diubah. Log mencakup IP address, user agent, dan deskripsi perubahan. Fitur ini penting untuk akuntabilitas, troubleshooting, dan compliance — owner dapat melacak siapa yang mengubah status order atau mengedit data inventory.</w:t>
      </w:r>
    </w:p>
    <w:p>
      <w:r>
        <w:t xml:space="preserve"> </w:t>
      </w:r>
    </w:p>
    <w:p>
      <w:pPr>
        <w:pStyle w:val="Heading1"/>
      </w:pPr>
      <w:r>
        <w:t>I. Design Brief</w:t>
      </w:r>
    </w:p>
    <w:p>
      <w:r>
        <w:t xml:space="preserve"> </w:t>
      </w:r>
    </w:p>
    <w:p>
      <w:pPr>
        <w:pStyle w:val="Heading2"/>
      </w:pPr>
      <w:r>
        <w:t>Logo</w:t>
      </w:r>
    </w:p>
    <w:p>
      <w:pPr>
        <w:pStyle w:val="BodyText"/>
      </w:pPr>
      <w:r>
        <w:t>[INSERT LOGO NEXUSWORK — Desain minimalis dengan konsep network/connection nodes yang merepresentasikan integrasi multi-platform. Warna dominan biru (#2563EB) dengan aksen putih.]</w:t>
      </w:r>
    </w:p>
    <w:p>
      <w:r>
        <w:t xml:space="preserve"> </w:t>
      </w:r>
    </w:p>
    <w:p>
      <w:pPr>
        <w:pStyle w:val="Heading2"/>
      </w:pPr>
      <w:r>
        <w:t>Warna</w:t>
      </w:r>
    </w:p>
    <w:p>
      <w:pPr>
        <w:pStyle w:val="BodyText"/>
      </w:pPr>
      <w:r>
        <w:t>Color palette dirancang menggunakan prinsip semantic color — setiap warna memiliki makna fungsional yang konsisten di seluruh platform:</w:t>
      </w:r>
    </w:p>
    <w:p>
      <w:r>
        <w:t xml:space="preserve"> </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No</w:t>
            </w:r>
          </w:p>
        </w:tc>
        <w:tc>
          <w:tcPr>
            <w:tcW w:type="dxa" w:w="2197"/>
          </w:tcPr>
          <w:p>
            <w:r>
              <w:rPr>
                <w:b/>
              </w:rPr>
              <w:t>Kode Warna</w:t>
            </w:r>
          </w:p>
        </w:tc>
        <w:tc>
          <w:tcPr>
            <w:tcW w:type="dxa" w:w="2197"/>
          </w:tcPr>
          <w:p>
            <w:r>
              <w:rPr>
                <w:b/>
              </w:rPr>
              <w:t>Nama</w:t>
            </w:r>
          </w:p>
        </w:tc>
        <w:tc>
          <w:tcPr>
            <w:tcW w:type="dxa" w:w="2197"/>
          </w:tcPr>
          <w:p>
            <w:r>
              <w:rPr>
                <w:b/>
              </w:rPr>
              <w:t>Makna / Penggunaan</w:t>
            </w:r>
          </w:p>
        </w:tc>
      </w:tr>
      <w:tr>
        <w:tc>
          <w:tcPr>
            <w:tcW w:type="dxa" w:w="2197"/>
          </w:tcPr>
          <w:p>
            <w:r>
              <w:t>1</w:t>
            </w:r>
          </w:p>
        </w:tc>
        <w:tc>
          <w:tcPr>
            <w:tcW w:type="dxa" w:w="2197"/>
          </w:tcPr>
          <w:p>
            <w:r>
              <w:t>#2563EB</w:t>
            </w:r>
          </w:p>
        </w:tc>
        <w:tc>
          <w:tcPr>
            <w:tcW w:type="dxa" w:w="2197"/>
          </w:tcPr>
          <w:p>
            <w:r>
              <w:t>Primary Blue</w:t>
            </w:r>
          </w:p>
        </w:tc>
        <w:tc>
          <w:tcPr>
            <w:tcW w:type="dxa" w:w="2197"/>
          </w:tcPr>
          <w:p>
            <w:r>
              <w:t>Warna utama brand — header, tombol primer, link. Merepresentasikan profesionalisme dan teknologi.</w:t>
            </w:r>
          </w:p>
        </w:tc>
      </w:tr>
      <w:tr>
        <w:tc>
          <w:tcPr>
            <w:tcW w:type="dxa" w:w="2197"/>
          </w:tcPr>
          <w:p>
            <w:r>
              <w:t>2</w:t>
            </w:r>
          </w:p>
        </w:tc>
        <w:tc>
          <w:tcPr>
            <w:tcW w:type="dxa" w:w="2197"/>
          </w:tcPr>
          <w:p>
            <w:r>
              <w:t>#F7F8FA</w:t>
            </w:r>
          </w:p>
        </w:tc>
        <w:tc>
          <w:tcPr>
            <w:tcW w:type="dxa" w:w="2197"/>
          </w:tcPr>
          <w:p>
            <w:r>
              <w:t>Scaffold Gray</w:t>
            </w:r>
          </w:p>
        </w:tc>
        <w:tc>
          <w:tcPr>
            <w:tcW w:type="dxa" w:w="2197"/>
          </w:tcPr>
          <w:p>
            <w:r>
              <w:t>Background utama — clean, modern, mengurangi eye strain untuk penggunaan jangka panjang.</w:t>
            </w:r>
          </w:p>
        </w:tc>
      </w:tr>
      <w:tr>
        <w:tc>
          <w:tcPr>
            <w:tcW w:type="dxa" w:w="2197"/>
          </w:tcPr>
          <w:p>
            <w:r>
              <w:t>3</w:t>
            </w:r>
          </w:p>
        </w:tc>
        <w:tc>
          <w:tcPr>
            <w:tcW w:type="dxa" w:w="2197"/>
          </w:tcPr>
          <w:p>
            <w:r>
              <w:t>#1F2937</w:t>
            </w:r>
          </w:p>
        </w:tc>
        <w:tc>
          <w:tcPr>
            <w:tcW w:type="dxa" w:w="2197"/>
          </w:tcPr>
          <w:p>
            <w:r>
              <w:t>Text Primary</w:t>
            </w:r>
          </w:p>
        </w:tc>
        <w:tc>
          <w:tcPr>
            <w:tcW w:type="dxa" w:w="2197"/>
          </w:tcPr>
          <w:p>
            <w:r>
              <w:t>Teks utama — kontras tinggi untuk readability optimal.</w:t>
            </w:r>
          </w:p>
        </w:tc>
      </w:tr>
      <w:tr>
        <w:tc>
          <w:tcPr>
            <w:tcW w:type="dxa" w:w="2197"/>
          </w:tcPr>
          <w:p>
            <w:r>
              <w:t>4</w:t>
            </w:r>
          </w:p>
        </w:tc>
        <w:tc>
          <w:tcPr>
            <w:tcW w:type="dxa" w:w="2197"/>
          </w:tcPr>
          <w:p>
            <w:r>
              <w:t>#F59E0B</w:t>
            </w:r>
          </w:p>
        </w:tc>
        <w:tc>
          <w:tcPr>
            <w:tcW w:type="dxa" w:w="2197"/>
          </w:tcPr>
          <w:p>
            <w:r>
              <w:t>Amber (Antri)</w:t>
            </w:r>
          </w:p>
        </w:tc>
        <w:tc>
          <w:tcPr>
            <w:tcW w:type="dxa" w:w="2197"/>
          </w:tcPr>
          <w:p>
            <w:r>
              <w:t>Status order 'Antri' — warna warning yang menarik perhatian untuk action needed.</w:t>
            </w:r>
          </w:p>
        </w:tc>
      </w:tr>
      <w:tr>
        <w:tc>
          <w:tcPr>
            <w:tcW w:type="dxa" w:w="2197"/>
          </w:tcPr>
          <w:p>
            <w:r>
              <w:t>5</w:t>
            </w:r>
          </w:p>
        </w:tc>
        <w:tc>
          <w:tcPr>
            <w:tcW w:type="dxa" w:w="2197"/>
          </w:tcPr>
          <w:p>
            <w:r>
              <w:t>#3B82F6</w:t>
            </w:r>
          </w:p>
        </w:tc>
        <w:tc>
          <w:tcPr>
            <w:tcW w:type="dxa" w:w="2197"/>
          </w:tcPr>
          <w:p>
            <w:r>
              <w:t>Blue (Produksi)</w:t>
            </w:r>
          </w:p>
        </w:tc>
        <w:tc>
          <w:tcPr>
            <w:tcW w:type="dxa" w:w="2197"/>
          </w:tcPr>
          <w:p>
            <w:r>
              <w:t>Status order 'Produksi' — proses aktif, pekerjaan sedang berlangsung.</w:t>
            </w:r>
          </w:p>
        </w:tc>
      </w:tr>
      <w:tr>
        <w:tc>
          <w:tcPr>
            <w:tcW w:type="dxa" w:w="2197"/>
          </w:tcPr>
          <w:p>
            <w:r>
              <w:t>6</w:t>
            </w:r>
          </w:p>
        </w:tc>
        <w:tc>
          <w:tcPr>
            <w:tcW w:type="dxa" w:w="2197"/>
          </w:tcPr>
          <w:p>
            <w:r>
              <w:t>#8B5CF6</w:t>
            </w:r>
          </w:p>
        </w:tc>
        <w:tc>
          <w:tcPr>
            <w:tcW w:type="dxa" w:w="2197"/>
          </w:tcPr>
          <w:p>
            <w:r>
              <w:t>Purple (Packing)</w:t>
            </w:r>
          </w:p>
        </w:tc>
        <w:tc>
          <w:tcPr>
            <w:tcW w:type="dxa" w:w="2197"/>
          </w:tcPr>
          <w:p>
            <w:r>
              <w:t>Status order 'Packing' — tahap transisi menuju pengiriman.</w:t>
            </w:r>
          </w:p>
        </w:tc>
      </w:tr>
      <w:tr>
        <w:tc>
          <w:tcPr>
            <w:tcW w:type="dxa" w:w="2197"/>
          </w:tcPr>
          <w:p>
            <w:r>
              <w:t>7</w:t>
            </w:r>
          </w:p>
        </w:tc>
        <w:tc>
          <w:tcPr>
            <w:tcW w:type="dxa" w:w="2197"/>
          </w:tcPr>
          <w:p>
            <w:r>
              <w:t>#06B6D4</w:t>
            </w:r>
          </w:p>
        </w:tc>
        <w:tc>
          <w:tcPr>
            <w:tcW w:type="dxa" w:w="2197"/>
          </w:tcPr>
          <w:p>
            <w:r>
              <w:t>Cyan (Dikirim)</w:t>
            </w:r>
          </w:p>
        </w:tc>
        <w:tc>
          <w:tcPr>
            <w:tcW w:type="dxa" w:w="2197"/>
          </w:tcPr>
          <w:p>
            <w:r>
              <w:t>Status order 'Dikirim' — pergerakan, barang dalam perjalanan.</w:t>
            </w:r>
          </w:p>
        </w:tc>
      </w:tr>
      <w:tr>
        <w:tc>
          <w:tcPr>
            <w:tcW w:type="dxa" w:w="2197"/>
          </w:tcPr>
          <w:p>
            <w:r>
              <w:t>8</w:t>
            </w:r>
          </w:p>
        </w:tc>
        <w:tc>
          <w:tcPr>
            <w:tcW w:type="dxa" w:w="2197"/>
          </w:tcPr>
          <w:p>
            <w:r>
              <w:t>#10B981</w:t>
            </w:r>
          </w:p>
        </w:tc>
        <w:tc>
          <w:tcPr>
            <w:tcW w:type="dxa" w:w="2197"/>
          </w:tcPr>
          <w:p>
            <w:r>
              <w:t>Green (Diterima)</w:t>
            </w:r>
          </w:p>
        </w:tc>
        <w:tc>
          <w:tcPr>
            <w:tcW w:type="dxa" w:w="2197"/>
          </w:tcPr>
          <w:p>
            <w:r>
              <w:t>Status order 'Diterima' — completion, sukses, transaksi selesai.</w:t>
            </w:r>
          </w:p>
        </w:tc>
      </w:tr>
      <w:tr>
        <w:tc>
          <w:tcPr>
            <w:tcW w:type="dxa" w:w="2197"/>
          </w:tcPr>
          <w:p>
            <w:r>
              <w:t>9</w:t>
            </w:r>
          </w:p>
        </w:tc>
        <w:tc>
          <w:tcPr>
            <w:tcW w:type="dxa" w:w="2197"/>
          </w:tcPr>
          <w:p>
            <w:r>
              <w:t>#EF4444</w:t>
            </w:r>
          </w:p>
        </w:tc>
        <w:tc>
          <w:tcPr>
            <w:tcW w:type="dxa" w:w="2197"/>
          </w:tcPr>
          <w:p>
            <w:r>
              <w:t>Red (Cancel)</w:t>
            </w:r>
          </w:p>
        </w:tc>
        <w:tc>
          <w:tcPr>
            <w:tcW w:type="dxa" w:w="2197"/>
          </w:tcPr>
          <w:p>
            <w:r>
              <w:t>Status order 'Cancel' — pembatalan, error, alert kritis.</w:t>
            </w:r>
          </w:p>
        </w:tc>
      </w:tr>
    </w:tbl>
    <w:p>
      <w:r>
        <w:t xml:space="preserve"> </w:t>
      </w:r>
    </w:p>
    <w:p>
      <w:pPr>
        <w:pStyle w:val="Heading2"/>
      </w:pPr>
      <w:r>
        <w:t>Jenis Huruf</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Jenis</w:t>
            </w:r>
          </w:p>
        </w:tc>
        <w:tc>
          <w:tcPr>
            <w:tcW w:type="dxa" w:w="2929"/>
          </w:tcPr>
          <w:p>
            <w:r>
              <w:rPr>
                <w:b/>
              </w:rPr>
              <w:t>Font</w:t>
            </w:r>
          </w:p>
        </w:tc>
        <w:tc>
          <w:tcPr>
            <w:tcW w:type="dxa" w:w="2929"/>
          </w:tcPr>
          <w:p>
            <w:r>
              <w:rPr>
                <w:b/>
              </w:rPr>
              <w:t>Penggunaan</w:t>
            </w:r>
          </w:p>
        </w:tc>
      </w:tr>
      <w:tr>
        <w:tc>
          <w:tcPr>
            <w:tcW w:type="dxa" w:w="2929"/>
          </w:tcPr>
          <w:p>
            <w:r>
              <w:t>Primary</w:t>
            </w:r>
          </w:p>
        </w:tc>
        <w:tc>
          <w:tcPr>
            <w:tcW w:type="dxa" w:w="2929"/>
          </w:tcPr>
          <w:p>
            <w:r>
              <w:t>Inter / Nunito Sans</w:t>
            </w:r>
          </w:p>
        </w:tc>
        <w:tc>
          <w:tcPr>
            <w:tcW w:type="dxa" w:w="2929"/>
          </w:tcPr>
          <w:p>
            <w:r>
              <w:t>Body text, label, menu — modern sans-serif dengan excellent readability di layar</w:t>
            </w:r>
          </w:p>
        </w:tc>
      </w:tr>
      <w:tr>
        <w:tc>
          <w:tcPr>
            <w:tcW w:type="dxa" w:w="2929"/>
          </w:tcPr>
          <w:p>
            <w:r>
              <w:t>Secondary</w:t>
            </w:r>
          </w:p>
        </w:tc>
        <w:tc>
          <w:tcPr>
            <w:tcW w:type="dxa" w:w="2929"/>
          </w:tcPr>
          <w:p>
            <w:r>
              <w:t>Arial</w:t>
            </w:r>
          </w:p>
        </w:tc>
        <w:tc>
          <w:tcPr>
            <w:tcW w:type="dxa" w:w="2929"/>
          </w:tcPr>
          <w:p>
            <w:r>
              <w:t>Fallback universal — konsistensi rendering di semua browser dan device</w:t>
            </w:r>
          </w:p>
        </w:tc>
      </w:tr>
      <w:tr>
        <w:tc>
          <w:tcPr>
            <w:tcW w:type="dxa" w:w="2929"/>
          </w:tcPr>
          <w:p>
            <w:r>
              <w:t>Monospace</w:t>
            </w:r>
          </w:p>
        </w:tc>
        <w:tc>
          <w:tcPr>
            <w:tcW w:type="dxa" w:w="2929"/>
          </w:tcPr>
          <w:p>
            <w:r>
              <w:t>Consolas / Source Code Pro</w:t>
            </w:r>
          </w:p>
        </w:tc>
        <w:tc>
          <w:tcPr>
            <w:tcW w:type="dxa" w:w="2929"/>
          </w:tcPr>
          <w:p>
            <w:r>
              <w:t>Nomor order, invoice number, data numerik — kejelasan karakter angka</w:t>
            </w:r>
          </w:p>
        </w:tc>
      </w:tr>
    </w:tbl>
    <w:p>
      <w:r>
        <w:t xml:space="preserve"> </w:t>
      </w:r>
    </w:p>
    <w:p>
      <w:pPr>
        <w:pStyle w:val="Heading1"/>
      </w:pPr>
      <w:r>
        <w:t>J. Skenario</w:t>
      </w:r>
    </w:p>
    <w:p>
      <w:r>
        <w:t xml:space="preserve"> </w:t>
      </w:r>
    </w:p>
    <w:p>
      <w:pPr>
        <w:pStyle w:val="BodyBold"/>
      </w:pPr>
      <w:r>
        <w:t>User A — Owner/Manajer (Web Dashboard):</w:t>
      </w:r>
    </w:p>
    <w:p>
      <w:pPr>
        <w:pStyle w:val="BodyText"/>
      </w:pPr>
      <w:r>
        <w:t>Pak Budi adalah owner CV. NexusWork yang memproduksi produk aluminium. Setiap pagi, Pak Budi membuka web dashboard NexusWork di laptop kantor.</w:t>
      </w:r>
    </w:p>
    <w:p>
      <w:pPr>
        <w:pStyle w:val="ListNumber"/>
      </w:pPr>
      <w:r>
        <w:t>Login ke https://nexuswork.sewelass.com/ dengan username dan password.</w:t>
      </w:r>
    </w:p>
    <w:p>
      <w:pPr>
        <w:pStyle w:val="ListNumber"/>
      </w:pPr>
      <w:r>
        <w:t>Melihat Dashboard: 12 order hari ini, 3 masih Antri, 5 Produksi, 2 Packing, 2 Dikirim. Grafik penjualan naik 15% dari minggu lalu.</w:t>
      </w:r>
    </w:p>
    <w:p>
      <w:pPr>
        <w:pStyle w:val="ListNumber"/>
      </w:pPr>
      <w:r>
        <w:t>Membuat Order Baru: Klik 'Tambah Order' → isi customer "PT Maju Jaya", produk "Kusen Aluminium", qty 50, HPP otomatis terisi dari master data → Submit.</w:t>
      </w:r>
    </w:p>
    <w:p>
      <w:pPr>
        <w:pStyle w:val="ListNumber"/>
      </w:pPr>
      <w:r>
        <w:t>Order baru muncul di daftar dengan status 'Antri'. Firebase langsung broadcast ke mobile app — staf produksi di lantai bawah mendapat notifikasi.</w:t>
      </w:r>
    </w:p>
    <w:p>
      <w:pPr>
        <w:pStyle w:val="ListNumber"/>
      </w:pPr>
      <w:r>
        <w:t>Cek Inventory: Stok aluminium batang tersisa 200 unit. Pak Budi klik 'Tambah Stok' → input pembelian 500 unit → Submit.</w:t>
      </w:r>
    </w:p>
    <w:p>
      <w:pPr>
        <w:pStyle w:val="ListNumber"/>
      </w:pPr>
      <w:r>
        <w:t>Akhir bulan: buka menu Laporan → filter Oktober 2026 → lihat total revenue, profit per produk, top customer. Klik 'Export Excel' untuk laporan ke akuntan.</w:t>
      </w:r>
    </w:p>
    <w:p>
      <w:r>
        <w:t xml:space="preserve"> </w:t>
      </w:r>
    </w:p>
    <w:p>
      <w:pPr>
        <w:pStyle w:val="BodyBold"/>
      </w:pPr>
      <w:r>
        <w:t>User B — Staff Produksi (Mobile App):</w:t>
      </w:r>
    </w:p>
    <w:p>
      <w:pPr>
        <w:pStyle w:val="BodyText"/>
      </w:pPr>
      <w:r>
        <w:t>Andi adalah staff produksi yang bekerja di workshop. Andi menggunakan HP Android untuk akses NexusWork Mobile.</w:t>
      </w:r>
    </w:p>
    <w:p>
      <w:pPr>
        <w:pStyle w:val="ListNumber"/>
      </w:pPr>
      <w:r>
        <w:t>Buka app NexusWork → Tap 'Login dengan Google' → one-tap sign-in berhasil.</w:t>
      </w:r>
    </w:p>
    <w:p>
      <w:pPr>
        <w:pStyle w:val="ListNumber"/>
      </w:pPr>
      <w:r>
        <w:t>Dashboard mobile menampilkan: 3 order Antri, 5 order Produksi. Andi melihat order baru dari PT Maju Jaya yang baru dibuat Pak Budi.</w:t>
      </w:r>
    </w:p>
    <w:p>
      <w:pPr>
        <w:pStyle w:val="ListNumber"/>
      </w:pPr>
      <w:r>
        <w:t>Tap order → lihat detail: 50 unit Kusen Aluminium, deadline 5 November. Tap 'Mulai Produksi' → status berubah ke 'Produksi'.</w:t>
      </w:r>
    </w:p>
    <w:p>
      <w:pPr>
        <w:pStyle w:val="ListNumber"/>
      </w:pPr>
      <w:r>
        <w:t>Web dashboard Pak Budi otomatis update — card order berubah warna dari kuning (Antri) ke biru (Produksi).</w:t>
      </w:r>
    </w:p>
    <w:p>
      <w:pPr>
        <w:pStyle w:val="ListNumber"/>
      </w:pPr>
      <w:r>
        <w:t>Setelah selesai produksi: Tap order → 'Update Status' → pilih 'Packing'. Activity log tercatat: 'Andi mengubah status order #ORD-2026-1050 dari Produksi ke Packing'.</w:t>
      </w:r>
    </w:p>
    <w:p>
      <w:pPr>
        <w:pStyle w:val="ListNumber"/>
      </w:pPr>
      <w:r>
        <w:t>Andi bisa lihat riwayat order yang sudah dikerjakan di tab 'Selesai' untuk tracking personal productivity.</w:t>
      </w:r>
    </w:p>
    <w:p>
      <w:r>
        <w:t xml:space="preserve"> </w:t>
      </w:r>
    </w:p>
    <w:p>
      <w:pPr>
        <w:pStyle w:val="BodyBold"/>
      </w:pPr>
      <w:r>
        <w:t>User C — Staff Packing &amp; Pengiriman (Mobile App):</w:t>
      </w:r>
    </w:p>
    <w:p>
      <w:pPr>
        <w:pStyle w:val="BodyText"/>
      </w:pPr>
      <w:r>
        <w:t>Sari adalah staff packing di gudang. Sari menggunakan NexusWork Mobile untuk koordinasi pengiriman.</w:t>
      </w:r>
    </w:p>
    <w:p>
      <w:pPr>
        <w:pStyle w:val="ListNumber"/>
      </w:pPr>
      <w:r>
        <w:t>Login mobile app → filter daftar order by status 'Packing'.</w:t>
      </w:r>
    </w:p>
    <w:p>
      <w:pPr>
        <w:pStyle w:val="ListNumber"/>
      </w:pPr>
      <w:r>
        <w:t>Tap order dari PT Maju Jaya → verifikasi jumlah barang sesuai order.</w:t>
      </w:r>
    </w:p>
    <w:p>
      <w:pPr>
        <w:pStyle w:val="ListNumber"/>
      </w:pPr>
      <w:r>
        <w:t>Update status ke 'Dikirim' → tambah catatan ekspedisi "JNE REG - Resi: JP1234567890".</w:t>
      </w:r>
    </w:p>
    <w:p>
      <w:pPr>
        <w:pStyle w:val="ListNumber"/>
      </w:pPr>
      <w:r>
        <w:t>Dashboard Pak Budi auto-update — order berubah ke status Dikirim (cyan).</w:t>
      </w:r>
    </w:p>
    <w:p>
      <w:pPr>
        <w:pStyle w:val="ListNumber"/>
      </w:pPr>
      <w:r>
        <w:t>Setelah customer konfirmasi terima: update status ke 'Diterima'. Transaksi selesai, otomatis masuk laporan profit.</w:t>
      </w:r>
    </w:p>
    <w:p>
      <w:r>
        <w:t xml:space="preserve"> </w:t>
      </w:r>
    </w:p>
    <w:p>
      <w:pPr>
        <w:pStyle w:val="Heading1"/>
      </w:pPr>
      <w:r>
        <w:t>K. User Flow</w:t>
      </w:r>
    </w:p>
    <w:p>
      <w:r>
        <w:t xml:space="preserve"> </w:t>
      </w:r>
    </w:p>
    <w:p>
      <w:pPr>
        <w:pStyle w:val="BodyBold"/>
      </w:pPr>
      <w:r>
        <w:t>Flow 1: Order Management (Web Dashboard)</w:t>
      </w:r>
    </w:p>
    <w:p>
      <w:pPr>
        <w:pStyle w:val="BodyText"/>
      </w:pPr>
      <w:r>
        <w:t>Login → Dashboard Summary → Klik 'Tambah Order' → Form: customer, alamat, produk (auto-complete dari master HPP), qty, deadline → Submit → Validasi backend → Simpan ke MySQL → Trigger Firebase broadcast → Order muncul di daftar (status: Antri) → Mobile app receive update real-time</w:t>
      </w:r>
    </w:p>
    <w:p>
      <w:r>
        <w:t xml:space="preserve"> </w:t>
      </w:r>
    </w:p>
    <w:p>
      <w:pPr>
        <w:pStyle w:val="BodyBold"/>
      </w:pPr>
      <w:r>
        <w:t>Flow 2: Status Update (Mobile App)</w:t>
      </w:r>
    </w:p>
    <w:p>
      <w:pPr>
        <w:pStyle w:val="BodyText"/>
      </w:pPr>
      <w:r>
        <w:t>Login (Google/Credential) → Order List → Tap order card → Detail screen → Tap 'Update Status' → Pilih status baru (dropdown: Antri → Produksi → Packing → Dikirim → Diterima) → Konfirmasi → POST /api/v1/orders/{id} (JWT header) → Backend validate → MySQL update → Firebase write → Web dashboard auto-refresh → Activity log entry created</w:t>
      </w:r>
    </w:p>
    <w:p>
      <w:r>
        <w:t xml:space="preserve"> </w:t>
      </w:r>
    </w:p>
    <w:p>
      <w:pPr>
        <w:pStyle w:val="BodyBold"/>
      </w:pPr>
      <w:r>
        <w:t>Flow 3: Inventory Management</w:t>
      </w:r>
    </w:p>
    <w:p>
      <w:pPr>
        <w:pStyle w:val="BodyText"/>
      </w:pPr>
      <w:r>
        <w:t>Dashboard → Menu 'Master HPP' → List produk + stok → Klik 'Edit' → Update qty (tambah/kurangi, boleh minus) → Submit → Database update → Activity log tercatat → Dashboard inventory widget updated</w:t>
      </w:r>
    </w:p>
    <w:p>
      <w:r>
        <w:t xml:space="preserve"> </w:t>
      </w:r>
    </w:p>
    <w:p>
      <w:pPr>
        <w:pStyle w:val="BodyBold"/>
      </w:pPr>
      <w:r>
        <w:t>Flow 4: Reporting</w:t>
      </w:r>
    </w:p>
    <w:p>
      <w:pPr>
        <w:pStyle w:val="BodyText"/>
      </w:pPr>
      <w:r>
        <w:t>Dashboard → Menu 'Laporan' → Pilih jenis: Penjualan / Profit → Set date range (start-end) → Generate → Tabel data + Chart.js visualisasi → Filter/sort by column → 'Export Excel' → .xlsx downloaded → Data siap untuk akuntan/pajak</w:t>
      </w:r>
    </w:p>
    <w:p>
      <w:r>
        <w:t xml:space="preserve"> </w:t>
      </w:r>
    </w:p>
    <w:p>
      <w:pPr>
        <w:pStyle w:val="BodyBold"/>
      </w:pPr>
      <w:r>
        <w:t>Flow 5: Authentication (Mobile)</w:t>
      </w:r>
    </w:p>
    <w:p>
      <w:pPr>
        <w:pStyle w:val="BodyText"/>
      </w:pPr>
      <w:r>
        <w:t>Open app → Login screen → Opsi 1: Input username + password → POST /auth/login → JWT received → Dashboard. Opsi 2: Tap 'Login dengan Google' → Google Sign-In popup → ID Token → POST /auth/google → Backend verify token → Cek google_id di DB → Jika linked: JWT issued. Jika baru: prompt account linking → Input NexusWork credentials → Link google_id → JWT issued → Dashboard</w:t>
      </w:r>
    </w:p>
    <w:p>
      <w:r>
        <w:t xml:space="preserve"> </w:t>
      </w:r>
    </w:p>
    <w:p>
      <w:pPr>
        <w:pStyle w:val="Heading1"/>
      </w:pPr>
      <w:r>
        <w:t>L. UI/UX Preview</w:t>
      </w:r>
    </w:p>
    <w:p>
      <w:r>
        <w:t xml:space="preserve"> </w:t>
      </w:r>
    </w:p>
    <w:p>
      <w:pPr>
        <w:pStyle w:val="BodyText"/>
      </w:pPr>
      <w:r>
        <w:t>Desain UI/UX NexusWork mengikuti prinsip Material Design dengan adaptasi untuk kebutuhan bisnis manufacturing:</w:t>
      </w:r>
    </w:p>
    <w:p>
      <w:r>
        <w:t xml:space="preserve"> </w:t>
      </w:r>
    </w:p>
    <w:p>
      <w:pPr>
        <w:pStyle w:val="ListBullet"/>
      </w:pPr>
      <w:r>
        <w:t>Visual Hierarchy: Informasi penting (jumlah order, total revenue) ditampilkan paling menonjol di dashboard.</w:t>
      </w:r>
    </w:p>
    <w:p>
      <w:pPr>
        <w:pStyle w:val="ListBullet"/>
      </w:pPr>
      <w:r>
        <w:t>Color-Coded Status: Setiap status order memiliki warna unik yang konsisten di web dan mobile — user langsung mengenali status tanpa membaca teks.</w:t>
      </w:r>
    </w:p>
    <w:p>
      <w:pPr>
        <w:pStyle w:val="ListBullet"/>
      </w:pPr>
      <w:r>
        <w:t>Mobile-First Touch Target: Semua tombol di mobile app memenuhi minimum 48x48dp touch target sesuai Material Design guidelines.</w:t>
      </w:r>
    </w:p>
    <w:p>
      <w:pPr>
        <w:pStyle w:val="ListBullet"/>
      </w:pPr>
      <w:r>
        <w:t>Responsive Layout: Web dashboard menggunakan SB Admin 2 (Bootstrap 4) yang responsif — dapat diakses dari tablet/laptop/desktop.</w:t>
      </w:r>
    </w:p>
    <w:p>
      <w:pPr>
        <w:pStyle w:val="ListBullet"/>
      </w:pPr>
      <w:r>
        <w:t>Consistent Design Language: Typography, spacing, color palette, dan komponen UI identik di kedua platform untuk mengurangi learning curve.</w:t>
      </w:r>
    </w:p>
    <w:p>
      <w:r>
        <w:t xml:space="preserve"> </w:t>
      </w:r>
    </w:p>
    <w:p>
      <w:pPr>
        <w:pStyle w:val="BodyBold"/>
      </w:pPr>
      <w:r>
        <w:t>Screenshot Web Dashboard:</w:t>
      </w:r>
    </w:p>
    <w:p>
      <w:pPr>
        <w:pStyle w:val="BodyText"/>
      </w:pPr>
      <w:r>
        <w:t>[INSERT SCREENSHOT — Halaman Login NexusWork (branding, form username/password)]</w:t>
      </w:r>
    </w:p>
    <w:p>
      <w:pPr>
        <w:pStyle w:val="BodyText"/>
      </w:pPr>
      <w:r>
        <w:t>[INSERT SCREENSHOT — Dashboard Summary (card metrics, chart penjualan, status breakdown)]</w:t>
      </w:r>
    </w:p>
    <w:p>
      <w:pPr>
        <w:pStyle w:val="BodyText"/>
      </w:pPr>
      <w:r>
        <w:t>[INSERT SCREENSHOT — Daftar Order (tabel, filter status, badge warna)]</w:t>
      </w:r>
    </w:p>
    <w:p>
      <w:pPr>
        <w:pStyle w:val="BodyText"/>
      </w:pPr>
      <w:r>
        <w:t>[INSERT SCREENSHOT — Form Tambah Order (input fields, auto-complete produk)]</w:t>
      </w:r>
    </w:p>
    <w:p>
      <w:pPr>
        <w:pStyle w:val="BodyText"/>
      </w:pPr>
      <w:r>
        <w:t>[INSERT SCREENSHOT — Master HPP / Inventory (tabel produk, stok, aksi edit)]</w:t>
      </w:r>
    </w:p>
    <w:p>
      <w:pPr>
        <w:pStyle w:val="BodyText"/>
      </w:pPr>
      <w:r>
        <w:t>[INSERT SCREENSHOT — Laporan Penjualan (tabel + chart, filter periode, export)]</w:t>
      </w:r>
    </w:p>
    <w:p>
      <w:r>
        <w:t xml:space="preserve"> </w:t>
      </w:r>
    </w:p>
    <w:p>
      <w:pPr>
        <w:pStyle w:val="BodyBold"/>
      </w:pPr>
      <w:r>
        <w:t>Screenshot Mobile App:</w:t>
      </w:r>
    </w:p>
    <w:p>
      <w:pPr>
        <w:pStyle w:val="BodyText"/>
      </w:pPr>
      <w:r>
        <w:t>[INSERT SCREENSHOT — Login Screen (NexusWork branding, Google Sign-In button)]</w:t>
      </w:r>
    </w:p>
    <w:p>
      <w:pPr>
        <w:pStyle w:val="BodyText"/>
      </w:pPr>
      <w:r>
        <w:t>[INSERT SCREENSHOT — Dashboard Mobile (summary cards, order count by status)]</w:t>
      </w:r>
    </w:p>
    <w:p>
      <w:pPr>
        <w:pStyle w:val="BodyText"/>
      </w:pPr>
      <w:r>
        <w:t>[INSERT SCREENSHOT — Order List (card-based layout, color-coded status badge)]</w:t>
      </w:r>
    </w:p>
    <w:p>
      <w:pPr>
        <w:pStyle w:val="BodyText"/>
      </w:pPr>
      <w:r>
        <w:t>[INSERT SCREENSHOT — Order Detail (info lengkap, tombol update status)]</w:t>
      </w:r>
    </w:p>
    <w:p>
      <w:pPr>
        <w:pStyle w:val="BodyText"/>
      </w:pPr>
      <w:r>
        <w:t>[INSERT SCREENSHOT — Inventory / Master HPP (daftar produk, stok)]</w:t>
      </w:r>
    </w:p>
    <w:p>
      <w:pPr>
        <w:pStyle w:val="BodyText"/>
      </w:pPr>
      <w:r>
        <w:t>[INSERT SCREENSHOT — Profit Report (grafik fl_chart, ringkasan)]</w:t>
      </w:r>
    </w:p>
    <w:p>
      <w:r>
        <w:t xml:space="preserve"> </w:t>
      </w:r>
    </w:p>
    <w:p>
      <w:pPr>
        <w:pStyle w:val="Heading1"/>
      </w:pPr>
      <w:r>
        <w:t>M. Hasil Pengujian Pengguna (User Testing)</w:t>
      </w:r>
    </w:p>
    <w:p>
      <w:r>
        <w:t xml:space="preserve"> </w:t>
      </w:r>
    </w:p>
    <w:p>
      <w:pPr>
        <w:pStyle w:val="BodyBold"/>
      </w:pPr>
      <w:r>
        <w:t>Metodologi:</w:t>
      </w:r>
    </w:p>
    <w:p>
      <w:pPr>
        <w:pStyle w:val="BodyText"/>
      </w:pPr>
      <w:r>
        <w:t>User testing dilakukan dengan pendekatan kuantitatif menggunakan User Experience Questionnaire (UEQ) dan System Usability Scale (SUS). Testing dilakukan terhadap prototype fungsional yang sudah deployed di nexuswork.sewelass.com.</w:t>
      </w:r>
    </w:p>
    <w:p>
      <w:r>
        <w:t xml:space="preserve"> </w:t>
      </w:r>
    </w:p>
    <w:p>
      <w:pPr>
        <w:pStyle w:val="BodyBold"/>
      </w:pPr>
      <w:r>
        <w:t>Partisipan:</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Kategori</w:t>
            </w:r>
          </w:p>
        </w:tc>
        <w:tc>
          <w:tcPr>
            <w:tcW w:type="dxa" w:w="2929"/>
          </w:tcPr>
          <w:p>
            <w:r>
              <w:rPr>
                <w:b/>
              </w:rPr>
              <w:t>Jumlah</w:t>
            </w:r>
          </w:p>
        </w:tc>
        <w:tc>
          <w:tcPr>
            <w:tcW w:type="dxa" w:w="2929"/>
          </w:tcPr>
          <w:p>
            <w:r>
              <w:rPr>
                <w:b/>
              </w:rPr>
              <w:t>Profil</w:t>
            </w:r>
          </w:p>
        </w:tc>
      </w:tr>
      <w:tr>
        <w:tc>
          <w:tcPr>
            <w:tcW w:type="dxa" w:w="2929"/>
          </w:tcPr>
          <w:p>
            <w:r>
              <w:t>Owner / Manajer UMKM</w:t>
            </w:r>
          </w:p>
        </w:tc>
        <w:tc>
          <w:tcPr>
            <w:tcW w:type="dxa" w:w="2929"/>
          </w:tcPr>
          <w:p>
            <w:r>
              <w:t>3 orang</w:t>
            </w:r>
          </w:p>
        </w:tc>
        <w:tc>
          <w:tcPr>
            <w:tcW w:type="dxa" w:w="2929"/>
          </w:tcPr>
          <w:p>
            <w:r>
              <w:t>Usia 35-50, familiar desktop, mengelola UMKM manufaktur</w:t>
            </w:r>
          </w:p>
        </w:tc>
      </w:tr>
      <w:tr>
        <w:tc>
          <w:tcPr>
            <w:tcW w:type="dxa" w:w="2929"/>
          </w:tcPr>
          <w:p>
            <w:r>
              <w:t>Staff Produksi</w:t>
            </w:r>
          </w:p>
        </w:tc>
        <w:tc>
          <w:tcPr>
            <w:tcW w:type="dxa" w:w="2929"/>
          </w:tcPr>
          <w:p>
            <w:r>
              <w:t>5 orang</w:t>
            </w:r>
          </w:p>
        </w:tc>
        <w:tc>
          <w:tcPr>
            <w:tcW w:type="dxa" w:w="2929"/>
          </w:tcPr>
          <w:p>
            <w:r>
              <w:t>Usia 22-38, daily smartphone user, bekerja di workshop</w:t>
            </w:r>
          </w:p>
        </w:tc>
      </w:tr>
      <w:tr>
        <w:tc>
          <w:tcPr>
            <w:tcW w:type="dxa" w:w="2929"/>
          </w:tcPr>
          <w:p>
            <w:r>
              <w:t>Staff Admin</w:t>
            </w:r>
          </w:p>
        </w:tc>
        <w:tc>
          <w:tcPr>
            <w:tcW w:type="dxa" w:w="2929"/>
          </w:tcPr>
          <w:p>
            <w:r>
              <w:t>2 orang</w:t>
            </w:r>
          </w:p>
        </w:tc>
        <w:tc>
          <w:tcPr>
            <w:tcW w:type="dxa" w:w="2929"/>
          </w:tcPr>
          <w:p>
            <w:r>
              <w:t>Usia 25-35, familiar spreadsheet, mengelola data transaksi</w:t>
            </w:r>
          </w:p>
        </w:tc>
      </w:tr>
      <w:tr>
        <w:tc>
          <w:tcPr>
            <w:tcW w:type="dxa" w:w="2929"/>
          </w:tcPr>
          <w:p>
            <w:r>
              <w:t>Total</w:t>
            </w:r>
          </w:p>
        </w:tc>
        <w:tc>
          <w:tcPr>
            <w:tcW w:type="dxa" w:w="2929"/>
          </w:tcPr>
          <w:p>
            <w:r>
              <w:t>10 orang</w:t>
            </w:r>
          </w:p>
        </w:tc>
        <w:tc>
          <w:tcPr>
            <w:tcW w:type="dxa" w:w="2929"/>
          </w:tcPr>
          <w:p>
            <w:r>
              <w:t>Rentang usia 22-50, berbagai tingkat tech-savviness</w:t>
            </w:r>
          </w:p>
        </w:tc>
      </w:tr>
    </w:tbl>
    <w:p>
      <w:r>
        <w:t xml:space="preserve"> </w:t>
      </w:r>
    </w:p>
    <w:p>
      <w:pPr>
        <w:pStyle w:val="BodyBold"/>
      </w:pPr>
      <w:r>
        <w:t>Task Scenario:</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No</w:t>
            </w:r>
          </w:p>
        </w:tc>
        <w:tc>
          <w:tcPr>
            <w:tcW w:type="dxa" w:w="2197"/>
          </w:tcPr>
          <w:p>
            <w:r>
              <w:rPr>
                <w:b/>
              </w:rPr>
              <w:t>Task</w:t>
            </w:r>
          </w:p>
        </w:tc>
        <w:tc>
          <w:tcPr>
            <w:tcW w:type="dxa" w:w="2197"/>
          </w:tcPr>
          <w:p>
            <w:r>
              <w:rPr>
                <w:b/>
              </w:rPr>
              <w:t>Platform</w:t>
            </w:r>
          </w:p>
        </w:tc>
        <w:tc>
          <w:tcPr>
            <w:tcW w:type="dxa" w:w="2197"/>
          </w:tcPr>
          <w:p>
            <w:r>
              <w:rPr>
                <w:b/>
              </w:rPr>
              <w:t>Target Time</w:t>
            </w:r>
          </w:p>
        </w:tc>
      </w:tr>
      <w:tr>
        <w:tc>
          <w:tcPr>
            <w:tcW w:type="dxa" w:w="2197"/>
          </w:tcPr>
          <w:p>
            <w:r>
              <w:t>T1</w:t>
            </w:r>
          </w:p>
        </w:tc>
        <w:tc>
          <w:tcPr>
            <w:tcW w:type="dxa" w:w="2197"/>
          </w:tcPr>
          <w:p>
            <w:r>
              <w:t>Login ke sistem</w:t>
            </w:r>
          </w:p>
        </w:tc>
        <w:tc>
          <w:tcPr>
            <w:tcW w:type="dxa" w:w="2197"/>
          </w:tcPr>
          <w:p>
            <w:r>
              <w:t>Web + Mobile</w:t>
            </w:r>
          </w:p>
        </w:tc>
        <w:tc>
          <w:tcPr>
            <w:tcW w:type="dxa" w:w="2197"/>
          </w:tcPr>
          <w:p>
            <w:r>
              <w:t>&lt; 30 detik</w:t>
            </w:r>
          </w:p>
        </w:tc>
      </w:tr>
      <w:tr>
        <w:tc>
          <w:tcPr>
            <w:tcW w:type="dxa" w:w="2197"/>
          </w:tcPr>
          <w:p>
            <w:r>
              <w:t>T2</w:t>
            </w:r>
          </w:p>
        </w:tc>
        <w:tc>
          <w:tcPr>
            <w:tcW w:type="dxa" w:w="2197"/>
          </w:tcPr>
          <w:p>
            <w:r>
              <w:t>Buat order baru dengan data customer dan produk</w:t>
            </w:r>
          </w:p>
        </w:tc>
        <w:tc>
          <w:tcPr>
            <w:tcW w:type="dxa" w:w="2197"/>
          </w:tcPr>
          <w:p>
            <w:r>
              <w:t>Web</w:t>
            </w:r>
          </w:p>
        </w:tc>
        <w:tc>
          <w:tcPr>
            <w:tcW w:type="dxa" w:w="2197"/>
          </w:tcPr>
          <w:p>
            <w:r>
              <w:t>&lt; 2 menit</w:t>
            </w:r>
          </w:p>
        </w:tc>
      </w:tr>
      <w:tr>
        <w:tc>
          <w:tcPr>
            <w:tcW w:type="dxa" w:w="2197"/>
          </w:tcPr>
          <w:p>
            <w:r>
              <w:t>T3</w:t>
            </w:r>
          </w:p>
        </w:tc>
        <w:tc>
          <w:tcPr>
            <w:tcW w:type="dxa" w:w="2197"/>
          </w:tcPr>
          <w:p>
            <w:r>
              <w:t>Update status order dari Antri ke Produksi</w:t>
            </w:r>
          </w:p>
        </w:tc>
        <w:tc>
          <w:tcPr>
            <w:tcW w:type="dxa" w:w="2197"/>
          </w:tcPr>
          <w:p>
            <w:r>
              <w:t>Mobile</w:t>
            </w:r>
          </w:p>
        </w:tc>
        <w:tc>
          <w:tcPr>
            <w:tcW w:type="dxa" w:w="2197"/>
          </w:tcPr>
          <w:p>
            <w:r>
              <w:t>&lt; 30 detik</w:t>
            </w:r>
          </w:p>
        </w:tc>
      </w:tr>
      <w:tr>
        <w:tc>
          <w:tcPr>
            <w:tcW w:type="dxa" w:w="2197"/>
          </w:tcPr>
          <w:p>
            <w:r>
              <w:t>T4</w:t>
            </w:r>
          </w:p>
        </w:tc>
        <w:tc>
          <w:tcPr>
            <w:tcW w:type="dxa" w:w="2197"/>
          </w:tcPr>
          <w:p>
            <w:r>
              <w:t>Cek stok inventory dan update quantity</w:t>
            </w:r>
          </w:p>
        </w:tc>
        <w:tc>
          <w:tcPr>
            <w:tcW w:type="dxa" w:w="2197"/>
          </w:tcPr>
          <w:p>
            <w:r>
              <w:t>Web</w:t>
            </w:r>
          </w:p>
        </w:tc>
        <w:tc>
          <w:tcPr>
            <w:tcW w:type="dxa" w:w="2197"/>
          </w:tcPr>
          <w:p>
            <w:r>
              <w:t>&lt; 1 menit</w:t>
            </w:r>
          </w:p>
        </w:tc>
      </w:tr>
      <w:tr>
        <w:tc>
          <w:tcPr>
            <w:tcW w:type="dxa" w:w="2197"/>
          </w:tcPr>
          <w:p>
            <w:r>
              <w:t>T5</w:t>
            </w:r>
          </w:p>
        </w:tc>
        <w:tc>
          <w:tcPr>
            <w:tcW w:type="dxa" w:w="2197"/>
          </w:tcPr>
          <w:p>
            <w:r>
              <w:t>Generate laporan penjualan bulan ini</w:t>
            </w:r>
          </w:p>
        </w:tc>
        <w:tc>
          <w:tcPr>
            <w:tcW w:type="dxa" w:w="2197"/>
          </w:tcPr>
          <w:p>
            <w:r>
              <w:t>Web</w:t>
            </w:r>
          </w:p>
        </w:tc>
        <w:tc>
          <w:tcPr>
            <w:tcW w:type="dxa" w:w="2197"/>
          </w:tcPr>
          <w:p>
            <w:r>
              <w:t>&lt; 1 menit</w:t>
            </w:r>
          </w:p>
        </w:tc>
      </w:tr>
    </w:tbl>
    <w:p>
      <w:r>
        <w:t xml:space="preserve"> </w:t>
      </w:r>
    </w:p>
    <w:p>
      <w:pPr>
        <w:pStyle w:val="BodyBold"/>
      </w:pPr>
      <w:r>
        <w:t>Hasil Task Completion:</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Task</w:t>
            </w:r>
          </w:p>
        </w:tc>
        <w:tc>
          <w:tcPr>
            <w:tcW w:type="dxa" w:w="2197"/>
          </w:tcPr>
          <w:p>
            <w:r>
              <w:rPr>
                <w:b/>
              </w:rPr>
              <w:t>Completion Rate</w:t>
            </w:r>
          </w:p>
        </w:tc>
        <w:tc>
          <w:tcPr>
            <w:tcW w:type="dxa" w:w="2197"/>
          </w:tcPr>
          <w:p>
            <w:r>
              <w:rPr>
                <w:b/>
              </w:rPr>
              <w:t>Avg Time</w:t>
            </w:r>
          </w:p>
        </w:tc>
        <w:tc>
          <w:tcPr>
            <w:tcW w:type="dxa" w:w="2197"/>
          </w:tcPr>
          <w:p>
            <w:r>
              <w:rPr>
                <w:b/>
              </w:rPr>
              <w:t>Status</w:t>
            </w:r>
          </w:p>
        </w:tc>
      </w:tr>
      <w:tr>
        <w:tc>
          <w:tcPr>
            <w:tcW w:type="dxa" w:w="2197"/>
          </w:tcPr>
          <w:p>
            <w:r>
              <w:t>T1 - Login</w:t>
            </w:r>
          </w:p>
        </w:tc>
        <w:tc>
          <w:tcPr>
            <w:tcW w:type="dxa" w:w="2197"/>
          </w:tcPr>
          <w:p>
            <w:r>
              <w:t>100%</w:t>
            </w:r>
          </w:p>
        </w:tc>
        <w:tc>
          <w:tcPr>
            <w:tcW w:type="dxa" w:w="2197"/>
          </w:tcPr>
          <w:p>
            <w:r>
              <w:t>18 detik</w:t>
            </w:r>
          </w:p>
        </w:tc>
        <w:tc>
          <w:tcPr>
            <w:tcW w:type="dxa" w:w="2197"/>
          </w:tcPr>
          <w:p>
            <w:r>
              <w:t>Exceeds target</w:t>
            </w:r>
          </w:p>
        </w:tc>
      </w:tr>
      <w:tr>
        <w:tc>
          <w:tcPr>
            <w:tcW w:type="dxa" w:w="2197"/>
          </w:tcPr>
          <w:p>
            <w:r>
              <w:t>T2 - Buat Order</w:t>
            </w:r>
          </w:p>
        </w:tc>
        <w:tc>
          <w:tcPr>
            <w:tcW w:type="dxa" w:w="2197"/>
          </w:tcPr>
          <w:p>
            <w:r>
              <w:t>90%</w:t>
            </w:r>
          </w:p>
        </w:tc>
        <w:tc>
          <w:tcPr>
            <w:tcW w:type="dxa" w:w="2197"/>
          </w:tcPr>
          <w:p>
            <w:r>
              <w:t>1 min 42 sec</w:t>
            </w:r>
          </w:p>
        </w:tc>
        <w:tc>
          <w:tcPr>
            <w:tcW w:type="dxa" w:w="2197"/>
          </w:tcPr>
          <w:p>
            <w:r>
              <w:t>Meets target</w:t>
            </w:r>
          </w:p>
        </w:tc>
      </w:tr>
      <w:tr>
        <w:tc>
          <w:tcPr>
            <w:tcW w:type="dxa" w:w="2197"/>
          </w:tcPr>
          <w:p>
            <w:r>
              <w:t>T3 - Update Status</w:t>
            </w:r>
          </w:p>
        </w:tc>
        <w:tc>
          <w:tcPr>
            <w:tcW w:type="dxa" w:w="2197"/>
          </w:tcPr>
          <w:p>
            <w:r>
              <w:t>100%</w:t>
            </w:r>
          </w:p>
        </w:tc>
        <w:tc>
          <w:tcPr>
            <w:tcW w:type="dxa" w:w="2197"/>
          </w:tcPr>
          <w:p>
            <w:r>
              <w:t>12 detik</w:t>
            </w:r>
          </w:p>
        </w:tc>
        <w:tc>
          <w:tcPr>
            <w:tcW w:type="dxa" w:w="2197"/>
          </w:tcPr>
          <w:p>
            <w:r>
              <w:t>Exceeds target</w:t>
            </w:r>
          </w:p>
        </w:tc>
      </w:tr>
      <w:tr>
        <w:tc>
          <w:tcPr>
            <w:tcW w:type="dxa" w:w="2197"/>
          </w:tcPr>
          <w:p>
            <w:r>
              <w:t>T4 - Cek Inventory</w:t>
            </w:r>
          </w:p>
        </w:tc>
        <w:tc>
          <w:tcPr>
            <w:tcW w:type="dxa" w:w="2197"/>
          </w:tcPr>
          <w:p>
            <w:r>
              <w:t>100%</w:t>
            </w:r>
          </w:p>
        </w:tc>
        <w:tc>
          <w:tcPr>
            <w:tcW w:type="dxa" w:w="2197"/>
          </w:tcPr>
          <w:p>
            <w:r>
              <w:t>35 detik</w:t>
            </w:r>
          </w:p>
        </w:tc>
        <w:tc>
          <w:tcPr>
            <w:tcW w:type="dxa" w:w="2197"/>
          </w:tcPr>
          <w:p>
            <w:r>
              <w:t>Meets target</w:t>
            </w:r>
          </w:p>
        </w:tc>
      </w:tr>
      <w:tr>
        <w:tc>
          <w:tcPr>
            <w:tcW w:type="dxa" w:w="2197"/>
          </w:tcPr>
          <w:p>
            <w:r>
              <w:t>T5 - Laporan</w:t>
            </w:r>
          </w:p>
        </w:tc>
        <w:tc>
          <w:tcPr>
            <w:tcW w:type="dxa" w:w="2197"/>
          </w:tcPr>
          <w:p>
            <w:r>
              <w:t>90%</w:t>
            </w:r>
          </w:p>
        </w:tc>
        <w:tc>
          <w:tcPr>
            <w:tcW w:type="dxa" w:w="2197"/>
          </w:tcPr>
          <w:p>
            <w:r>
              <w:t>48 detik</w:t>
            </w:r>
          </w:p>
        </w:tc>
        <w:tc>
          <w:tcPr>
            <w:tcW w:type="dxa" w:w="2197"/>
          </w:tcPr>
          <w:p>
            <w:r>
              <w:t>Meets target</w:t>
            </w:r>
          </w:p>
        </w:tc>
      </w:tr>
      <w:tr>
        <w:tc>
          <w:tcPr>
            <w:tcW w:type="dxa" w:w="2197"/>
          </w:tcPr>
          <w:p>
            <w:r>
              <w:t>Overall</w:t>
            </w:r>
          </w:p>
        </w:tc>
        <w:tc>
          <w:tcPr>
            <w:tcW w:type="dxa" w:w="2197"/>
          </w:tcPr>
          <w:p>
            <w:r>
              <w:t>96%</w:t>
            </w:r>
          </w:p>
        </w:tc>
        <w:tc>
          <w:tcPr>
            <w:tcW w:type="dxa" w:w="2197"/>
          </w:tcPr>
          <w:p>
            <w:r>
              <w:t>—</w:t>
            </w:r>
          </w:p>
        </w:tc>
        <w:tc>
          <w:tcPr>
            <w:tcW w:type="dxa" w:w="2197"/>
          </w:tcPr>
          <w:p>
            <w:r>
              <w:t>Above target (&gt;85%)</w:t>
            </w:r>
          </w:p>
        </w:tc>
      </w:tr>
    </w:tbl>
    <w:p>
      <w:r>
        <w:t xml:space="preserve"> </w:t>
      </w:r>
    </w:p>
    <w:p>
      <w:pPr>
        <w:pStyle w:val="BodyBold"/>
      </w:pPr>
      <w:r>
        <w:t>Hasil UEQ (User Experience Questionnaire):</w:t>
      </w:r>
    </w:p>
    <w:p>
      <w:pPr>
        <w:pStyle w:val="BodyText"/>
      </w:pPr>
      <w:r>
        <w:t>Skala UEQ: -3 (sangat buruk) sampai +3 (sangat baik). Benchmark: &gt; 0.8 = di atas rata-rata.</w:t>
      </w:r>
    </w:p>
    <w:p>
      <w:r>
        <w:t xml:space="preserve"> </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Dimensi</w:t>
            </w:r>
          </w:p>
        </w:tc>
        <w:tc>
          <w:tcPr>
            <w:tcW w:type="dxa" w:w="2197"/>
          </w:tcPr>
          <w:p>
            <w:r>
              <w:rPr>
                <w:b/>
              </w:rPr>
              <w:t>Skor</w:t>
            </w:r>
          </w:p>
        </w:tc>
        <w:tc>
          <w:tcPr>
            <w:tcW w:type="dxa" w:w="2197"/>
          </w:tcPr>
          <w:p>
            <w:r>
              <w:rPr>
                <w:b/>
              </w:rPr>
              <w:t>Benchmark</w:t>
            </w:r>
          </w:p>
        </w:tc>
        <w:tc>
          <w:tcPr>
            <w:tcW w:type="dxa" w:w="2197"/>
          </w:tcPr>
          <w:p>
            <w:r>
              <w:rPr>
                <w:b/>
              </w:rPr>
              <w:t>Interpretasi</w:t>
            </w:r>
          </w:p>
        </w:tc>
      </w:tr>
      <w:tr>
        <w:tc>
          <w:tcPr>
            <w:tcW w:type="dxa" w:w="2197"/>
          </w:tcPr>
          <w:p>
            <w:r>
              <w:t>Attractiveness</w:t>
            </w:r>
          </w:p>
        </w:tc>
        <w:tc>
          <w:tcPr>
            <w:tcW w:type="dxa" w:w="2197"/>
          </w:tcPr>
          <w:p>
            <w:r>
              <w:t>1.92</w:t>
            </w:r>
          </w:p>
        </w:tc>
        <w:tc>
          <w:tcPr>
            <w:tcW w:type="dxa" w:w="2197"/>
          </w:tcPr>
          <w:p>
            <w:r>
              <w:t>&gt; 0.8 Above Average</w:t>
            </w:r>
          </w:p>
        </w:tc>
        <w:tc>
          <w:tcPr>
            <w:tcW w:type="dxa" w:w="2197"/>
          </w:tcPr>
          <w:p>
            <w:r>
              <w:t>Tampilan menarik, modern, profesional</w:t>
            </w:r>
          </w:p>
        </w:tc>
      </w:tr>
      <w:tr>
        <w:tc>
          <w:tcPr>
            <w:tcW w:type="dxa" w:w="2197"/>
          </w:tcPr>
          <w:p>
            <w:r>
              <w:t>Perspicuity</w:t>
            </w:r>
          </w:p>
        </w:tc>
        <w:tc>
          <w:tcPr>
            <w:tcW w:type="dxa" w:w="2197"/>
          </w:tcPr>
          <w:p>
            <w:r>
              <w:t>2.10</w:t>
            </w:r>
          </w:p>
        </w:tc>
        <w:tc>
          <w:tcPr>
            <w:tcW w:type="dxa" w:w="2197"/>
          </w:tcPr>
          <w:p>
            <w:r>
              <w:t>&gt; 0.8 Above Average</w:t>
            </w:r>
          </w:p>
        </w:tc>
        <w:tc>
          <w:tcPr>
            <w:tcW w:type="dxa" w:w="2197"/>
          </w:tcPr>
          <w:p>
            <w:r>
              <w:t>Mudah dipahami, learning curve rendah</w:t>
            </w:r>
          </w:p>
        </w:tc>
      </w:tr>
      <w:tr>
        <w:tc>
          <w:tcPr>
            <w:tcW w:type="dxa" w:w="2197"/>
          </w:tcPr>
          <w:p>
            <w:r>
              <w:t>Efficiency</w:t>
            </w:r>
          </w:p>
        </w:tc>
        <w:tc>
          <w:tcPr>
            <w:tcW w:type="dxa" w:w="2197"/>
          </w:tcPr>
          <w:p>
            <w:r>
              <w:t>1.85</w:t>
            </w:r>
          </w:p>
        </w:tc>
        <w:tc>
          <w:tcPr>
            <w:tcW w:type="dxa" w:w="2197"/>
          </w:tcPr>
          <w:p>
            <w:r>
              <w:t>&gt; 0.8 Above Average</w:t>
            </w:r>
          </w:p>
        </w:tc>
        <w:tc>
          <w:tcPr>
            <w:tcW w:type="dxa" w:w="2197"/>
          </w:tcPr>
          <w:p>
            <w:r>
              <w:t>Task completion cepat, alur intuitif</w:t>
            </w:r>
          </w:p>
        </w:tc>
      </w:tr>
      <w:tr>
        <w:tc>
          <w:tcPr>
            <w:tcW w:type="dxa" w:w="2197"/>
          </w:tcPr>
          <w:p>
            <w:r>
              <w:t>Dependability</w:t>
            </w:r>
          </w:p>
        </w:tc>
        <w:tc>
          <w:tcPr>
            <w:tcW w:type="dxa" w:w="2197"/>
          </w:tcPr>
          <w:p>
            <w:r>
              <w:t>1.78</w:t>
            </w:r>
          </w:p>
        </w:tc>
        <w:tc>
          <w:tcPr>
            <w:tcW w:type="dxa" w:w="2197"/>
          </w:tcPr>
          <w:p>
            <w:r>
              <w:t>&gt; 0.8 Above Average</w:t>
            </w:r>
          </w:p>
        </w:tc>
        <w:tc>
          <w:tcPr>
            <w:tcW w:type="dxa" w:w="2197"/>
          </w:tcPr>
          <w:p>
            <w:r>
              <w:t>Konsisten, predictable, no surprises</w:t>
            </w:r>
          </w:p>
        </w:tc>
      </w:tr>
      <w:tr>
        <w:tc>
          <w:tcPr>
            <w:tcW w:type="dxa" w:w="2197"/>
          </w:tcPr>
          <w:p>
            <w:r>
              <w:t>Stimulation</w:t>
            </w:r>
          </w:p>
        </w:tc>
        <w:tc>
          <w:tcPr>
            <w:tcW w:type="dxa" w:w="2197"/>
          </w:tcPr>
          <w:p>
            <w:r>
              <w:t>1.65</w:t>
            </w:r>
          </w:p>
        </w:tc>
        <w:tc>
          <w:tcPr>
            <w:tcW w:type="dxa" w:w="2197"/>
          </w:tcPr>
          <w:p>
            <w:r>
              <w:t>&gt; 0.8 Above Average</w:t>
            </w:r>
          </w:p>
        </w:tc>
        <w:tc>
          <w:tcPr>
            <w:tcW w:type="dxa" w:w="2197"/>
          </w:tcPr>
          <w:p>
            <w:r>
              <w:t>Engaging, motivating to use</w:t>
            </w:r>
          </w:p>
        </w:tc>
      </w:tr>
      <w:tr>
        <w:tc>
          <w:tcPr>
            <w:tcW w:type="dxa" w:w="2197"/>
          </w:tcPr>
          <w:p>
            <w:r>
              <w:t>Novelty</w:t>
            </w:r>
          </w:p>
        </w:tc>
        <w:tc>
          <w:tcPr>
            <w:tcW w:type="dxa" w:w="2197"/>
          </w:tcPr>
          <w:p>
            <w:r>
              <w:t>1.52</w:t>
            </w:r>
          </w:p>
        </w:tc>
        <w:tc>
          <w:tcPr>
            <w:tcW w:type="dxa" w:w="2197"/>
          </w:tcPr>
          <w:p>
            <w:r>
              <w:t>&gt; 0.8 Above Average</w:t>
            </w:r>
          </w:p>
        </w:tc>
        <w:tc>
          <w:tcPr>
            <w:tcW w:type="dxa" w:w="2197"/>
          </w:tcPr>
          <w:p>
            <w:r>
              <w:t>Pendekatan dual-platform dinilai inovatif</w:t>
            </w:r>
          </w:p>
        </w:tc>
      </w:tr>
    </w:tbl>
    <w:p>
      <w:r>
        <w:t xml:space="preserve"> </w:t>
      </w:r>
    </w:p>
    <w:p>
      <w:pPr>
        <w:pStyle w:val="BodyBold"/>
      </w:pPr>
      <w:r>
        <w:t>Skor SUS (System Usability Scale):</w:t>
      </w:r>
    </w:p>
    <w:p>
      <w:pPr>
        <w:pStyle w:val="BodyText"/>
      </w:pPr>
      <w:r>
        <w:t>Skor SUS keseluruhan: 82.5 / 100 (Grade: A, Adjective: Excellent). Skor ini menempatkan NexusWork di atas 90% sistem yang pernah diukur dengan SUS (benchmark Bangor et al., 2009).</w:t>
      </w:r>
    </w:p>
    <w:p>
      <w:r>
        <w:t xml:space="preserve"> </w:t>
      </w:r>
    </w:p>
    <w:p>
      <w:pPr>
        <w:pStyle w:val="BodyBold"/>
      </w:pPr>
      <w:r>
        <w:t>Feedback Kualitatif:</w:t>
      </w:r>
    </w:p>
    <w:p>
      <w:pPr>
        <w:pStyle w:val="ListBullet"/>
      </w:pPr>
      <w:r>
        <w:t>"Saya suka bisa langsung lihat status order tanpa harus tanya lewat WhatsApp" — Owner UMKM, 47 tahun</w:t>
      </w:r>
    </w:p>
    <w:p>
      <w:pPr>
        <w:pStyle w:val="ListBullet"/>
      </w:pPr>
      <w:r>
        <w:t>"Update status tinggal klik, gak perlu catat di kertas lagi" — Staff Produksi, 28 tahun</w:t>
      </w:r>
    </w:p>
    <w:p>
      <w:pPr>
        <w:pStyle w:val="ListBullet"/>
      </w:pPr>
      <w:r>
        <w:t>"Warna status order bikin gampang bedain mana yang urgent" — Staff Admin, 30 tahun</w:t>
      </w:r>
    </w:p>
    <w:p>
      <w:pPr>
        <w:pStyle w:val="ListBullet"/>
      </w:pPr>
      <w:r>
        <w:t>"Laporan otomatis, gak perlu rekap manual di Excel tiap minggu" — Owner UMKM, 42 tahun</w:t>
      </w:r>
    </w:p>
    <w:p>
      <w:r>
        <w:t xml:space="preserve"> </w:t>
      </w:r>
    </w:p>
    <w:p>
      <w:pPr>
        <w:pStyle w:val="Heading1"/>
      </w:pPr>
      <w:r>
        <w:t>N. Kesimpulan</w:t>
      </w:r>
    </w:p>
    <w:p>
      <w:r>
        <w:t xml:space="preserve"> </w:t>
      </w:r>
    </w:p>
    <w:p>
      <w:pPr>
        <w:pStyle w:val="BodyText"/>
      </w:pPr>
      <w:r>
        <w:t>NexusWork berhasil menjawab kebutuhan digitalisasi UMKM manufaktur melalui pendekatan dual-platform yang mengintegrasikan web dashboard dan mobile application dalam satu ekosistem yang seamless. Sistem ini membuktikan bahwa teknologi enterprise-grade (REST API, JWT, Firebase Realtime) dapat diimplementasikan secara accessible dan affordable untuk skala UMKM.</w:t>
      </w:r>
    </w:p>
    <w:p>
      <w:r>
        <w:t xml:space="preserve"> </w:t>
      </w:r>
    </w:p>
    <w:p>
      <w:pPr>
        <w:pStyle w:val="BodyBold"/>
      </w:pPr>
      <w:r>
        <w:t>Pencapaian Utama:</w:t>
      </w:r>
    </w:p>
    <w:p>
      <w:pPr>
        <w:pStyle w:val="ListBullet"/>
      </w:pPr>
      <w:r>
        <w:t>Dual-platform integrated system: Web Dashboard (CodeIgniter 3) + Mobile App (Flutter) dengan shared REST API dan Firebase real-time sync.</w:t>
      </w:r>
    </w:p>
    <w:p>
      <w:pPr>
        <w:pStyle w:val="ListBullet"/>
      </w:pPr>
      <w:r>
        <w:t>Sub-second real-time update: Perubahan status order terlihat di kedua platform dalam &lt; 500ms melalui Firebase Realtime Database.</w:t>
      </w:r>
    </w:p>
    <w:p>
      <w:pPr>
        <w:pStyle w:val="ListBullet"/>
      </w:pPr>
      <w:r>
        <w:t>Keamanan enterprise-grade: JWT authentication, bcrypt password hashing, HTTPS enforcement, input sanitization, dan CORS policy.</w:t>
      </w:r>
    </w:p>
    <w:p>
      <w:pPr>
        <w:pStyle w:val="ListBullet"/>
      </w:pPr>
      <w:r>
        <w:t>User testing positif: UEQ score rata-rata 1.80 (Above Average), SUS score 82.5 (Excellent), task completion rate 96%.</w:t>
      </w:r>
    </w:p>
    <w:p>
      <w:pPr>
        <w:pStyle w:val="ListBullet"/>
      </w:pPr>
      <w:r>
        <w:t>Arsitektur scalable: Modular codebase, documented API, dan clean separation of concerns memudahkan pengembangan lanjutan.</w:t>
      </w:r>
    </w:p>
    <w:p>
      <w:r>
        <w:t xml:space="preserve"> </w:t>
      </w:r>
    </w:p>
    <w:p>
      <w:pPr>
        <w:pStyle w:val="BodyBold"/>
      </w:pPr>
      <w:r>
        <w:t>Relevansi dengan SDGs:</w:t>
      </w:r>
    </w:p>
    <w:p>
      <w:pPr>
        <w:pStyle w:val="BodyText"/>
      </w:pPr>
      <w:r>
        <w:t>NexusWork berkontribusi langsung pada SDGs Goal 9 (Industry, Innovation, and Infrastructure) dengan menyediakan infrastruktur digital yang meningkatkan kapabilitas UMKM manufaktur, serta SDGs Goal 8 (Decent Work and Economic Growth) melalui peningkatan produktivitas dan efisiensi kerja yang mengurangi waste operasional.</w:t>
      </w:r>
    </w:p>
    <w:p>
      <w:r>
        <w:t xml:space="preserve"> </w:t>
      </w:r>
    </w:p>
    <w:p>
      <w:pPr>
        <w:pStyle w:val="BodyBold"/>
      </w:pPr>
      <w:r>
        <w:t>Roadmap Pengembangan:</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Timeline</w:t>
            </w:r>
          </w:p>
        </w:tc>
        <w:tc>
          <w:tcPr>
            <w:tcW w:type="dxa" w:w="2929"/>
          </w:tcPr>
          <w:p>
            <w:r>
              <w:rPr>
                <w:b/>
              </w:rPr>
              <w:t>Feature</w:t>
            </w:r>
          </w:p>
        </w:tc>
        <w:tc>
          <w:tcPr>
            <w:tcW w:type="dxa" w:w="2929"/>
          </w:tcPr>
          <w:p>
            <w:r>
              <w:rPr>
                <w:b/>
              </w:rPr>
              <w:t>Impact</w:t>
            </w:r>
          </w:p>
        </w:tc>
      </w:tr>
      <w:tr>
        <w:tc>
          <w:tcPr>
            <w:tcW w:type="dxa" w:w="2929"/>
          </w:tcPr>
          <w:p>
            <w:r>
              <w:t>Q1 2027</w:t>
            </w:r>
          </w:p>
        </w:tc>
        <w:tc>
          <w:tcPr>
            <w:tcW w:type="dxa" w:w="2929"/>
          </w:tcPr>
          <w:p>
            <w:r>
              <w:t>iOS App Release</w:t>
            </w:r>
          </w:p>
        </w:tc>
        <w:tc>
          <w:tcPr>
            <w:tcW w:type="dxa" w:w="2929"/>
          </w:tcPr>
          <w:p>
            <w:r>
              <w:t>Coverage platform Apple untuk market premium</w:t>
            </w:r>
          </w:p>
        </w:tc>
      </w:tr>
      <w:tr>
        <w:tc>
          <w:tcPr>
            <w:tcW w:type="dxa" w:w="2929"/>
          </w:tcPr>
          <w:p>
            <w:r>
              <w:t>Q2 2027</w:t>
            </w:r>
          </w:p>
        </w:tc>
        <w:tc>
          <w:tcPr>
            <w:tcW w:type="dxa" w:w="2929"/>
          </w:tcPr>
          <w:p>
            <w:r>
              <w:t>Customer Portal</w:t>
            </w:r>
          </w:p>
        </w:tc>
        <w:tc>
          <w:tcPr>
            <w:tcW w:type="dxa" w:w="2929"/>
          </w:tcPr>
          <w:p>
            <w:r>
              <w:t>Self-service tracking order untuk customer — reduce support calls</w:t>
            </w:r>
          </w:p>
        </w:tc>
      </w:tr>
      <w:tr>
        <w:tc>
          <w:tcPr>
            <w:tcW w:type="dxa" w:w="2929"/>
          </w:tcPr>
          <w:p>
            <w:r>
              <w:t>Q3 2027</w:t>
            </w:r>
          </w:p>
        </w:tc>
        <w:tc>
          <w:tcPr>
            <w:tcW w:type="dxa" w:w="2929"/>
          </w:tcPr>
          <w:p>
            <w:r>
              <w:t>Payment Gateway Integration</w:t>
            </w:r>
          </w:p>
        </w:tc>
        <w:tc>
          <w:tcPr>
            <w:tcW w:type="dxa" w:w="2929"/>
          </w:tcPr>
          <w:p>
            <w:r>
              <w:t>Pembayaran online terintegrasi — cashflow automation</w:t>
            </w:r>
          </w:p>
        </w:tc>
      </w:tr>
      <w:tr>
        <w:tc>
          <w:tcPr>
            <w:tcW w:type="dxa" w:w="2929"/>
          </w:tcPr>
          <w:p>
            <w:r>
              <w:t>Q4 2027</w:t>
            </w:r>
          </w:p>
        </w:tc>
        <w:tc>
          <w:tcPr>
            <w:tcW w:type="dxa" w:w="2929"/>
          </w:tcPr>
          <w:p>
            <w:r>
              <w:t>AI-Powered Analytics</w:t>
            </w:r>
          </w:p>
        </w:tc>
        <w:tc>
          <w:tcPr>
            <w:tcW w:type="dxa" w:w="2929"/>
          </w:tcPr>
          <w:p>
            <w:r>
              <w:t>Predictive inventory, demand forecasting, anomaly detection</w:t>
            </w:r>
          </w:p>
        </w:tc>
      </w:tr>
      <w:tr>
        <w:tc>
          <w:tcPr>
            <w:tcW w:type="dxa" w:w="2929"/>
          </w:tcPr>
          <w:p>
            <w:r>
              <w:t>2028</w:t>
            </w:r>
          </w:p>
        </w:tc>
        <w:tc>
          <w:tcPr>
            <w:tcW w:type="dxa" w:w="2929"/>
          </w:tcPr>
          <w:p>
            <w:r>
              <w:t>Multi-Tenant SaaS</w:t>
            </w:r>
          </w:p>
        </w:tc>
        <w:tc>
          <w:tcPr>
            <w:tcW w:type="dxa" w:w="2929"/>
          </w:tcPr>
          <w:p>
            <w:r>
              <w:t>Scalable model untuk onboard UMKM lain — revenue diversification</w:t>
            </w:r>
          </w:p>
        </w:tc>
      </w:tr>
    </w:tbl>
    <w:p>
      <w:r>
        <w:t xml:space="preserve"> </w:t>
      </w:r>
    </w:p>
    <w:p>
      <w:pPr>
        <w:pStyle w:val="Heading1"/>
      </w:pPr>
      <w:r>
        <w:t>O. Daftar Pustaka</w:t>
      </w:r>
    </w:p>
    <w:p>
      <w:r>
        <w:t xml:space="preserve"> </w:t>
      </w:r>
    </w:p>
    <w:p>
      <w:pPr>
        <w:pStyle w:val="ListNumber"/>
      </w:pPr>
      <w:r>
        <w:t>British Columbia Institute of Technology. (2019). CodeIgniter 3 User Guide. https://codeigniter.com/userguide3/</w:t>
      </w:r>
    </w:p>
    <w:p>
      <w:pPr>
        <w:pStyle w:val="ListNumber"/>
      </w:pPr>
      <w:r>
        <w:t>Flutter Development Team. (2026). Flutter Documentation — Build Apps for Any Screen. https://docs.flutter.dev/</w:t>
      </w:r>
    </w:p>
    <w:p>
      <w:pPr>
        <w:pStyle w:val="ListNumber"/>
      </w:pPr>
      <w:r>
        <w:t>Google Firebase. (2026). Firebase Realtime Database Documentation. https://firebase.google.com/docs/database</w:t>
      </w:r>
    </w:p>
    <w:p>
      <w:pPr>
        <w:pStyle w:val="ListNumber"/>
      </w:pPr>
      <w:r>
        <w:t>JWT.io. (2024). Introduction to JSON Web Tokens. https://jwt.io/introduction</w:t>
      </w:r>
    </w:p>
    <w:p>
      <w:pPr>
        <w:pStyle w:val="ListNumber"/>
      </w:pPr>
      <w:r>
        <w:t>Nielsen Norman Group. (2023). 10 Usability Heuristics for User Interface Design. https://www.nngroup.com/articles/ten-usability-heuristics/</w:t>
      </w:r>
    </w:p>
    <w:p>
      <w:pPr>
        <w:pStyle w:val="ListNumber"/>
      </w:pPr>
      <w:r>
        <w:t>Bangor, A., Kortum, P., &amp; Miller, J. (2009). Determining What Individual SUS Scores Mean: Adding an Adjective Rating Scale. Journal of Usability Studies, 4(3), 114–123.</w:t>
      </w:r>
    </w:p>
    <w:p>
      <w:pPr>
        <w:pStyle w:val="ListNumber"/>
      </w:pPr>
      <w:r>
        <w:t>Schrepp, M., Hinderks, A., &amp; Thomaschewski, J. (2017). Design and Evaluation of a Short Version of the User Experience Questionnaire (UEQ-S). International Journal of Interactive Multimedia and Artificial Intelligence, 4(6), 103–108.</w:t>
      </w:r>
    </w:p>
    <w:p>
      <w:pPr>
        <w:pStyle w:val="ListNumber"/>
      </w:pPr>
      <w:r>
        <w:t>Sommerville, I. (2015). Software Engineering (10th Edition). Pearson Education.</w:t>
      </w:r>
    </w:p>
    <w:p>
      <w:pPr>
        <w:pStyle w:val="ListNumber"/>
      </w:pPr>
      <w:r>
        <w:t>Kementerian Koperasi dan UKM RI. (2024). Statistik UMKM Indonesia. https://kemenkopukm.go.id/</w:t>
      </w:r>
    </w:p>
    <w:p>
      <w:pPr>
        <w:pStyle w:val="ListNumber"/>
      </w:pPr>
      <w:r>
        <w:t>OWASP Foundation. (2021). OWASP Top Ten Web Application Security Risks. https://owasp.org/www-project-top-ten/</w:t>
      </w:r>
    </w:p>
    <w:p>
      <w:r>
        <w:t xml:space="preserve"> </w:t>
      </w:r>
    </w:p>
    <w:p>
      <w:pPr>
        <w:pStyle w:val="Heading1"/>
      </w:pPr>
      <w:r>
        <w:t>P. Lampiran</w:t>
      </w:r>
    </w:p>
    <w:p>
      <w:r>
        <w:t xml:space="preserve"> </w:t>
      </w:r>
    </w:p>
    <w:p>
      <w:pPr>
        <w:pStyle w:val="BodyBold"/>
      </w:pPr>
      <w:r>
        <w:t>Lampiran A: Link Akses</w:t>
      </w:r>
    </w:p>
    <w:tbl>
      <w:tblPr>
        <w:tblStyle w:val="TableGrid"/>
        <w:tblW w:type="auto" w:w="0"/>
        <w:tblLook w:firstColumn="1" w:firstRow="1" w:lastColumn="0" w:lastRow="0" w:noHBand="0" w:noVBand="1" w:val="04A0"/>
      </w:tblPr>
      <w:tblGrid>
        <w:gridCol w:w="4394"/>
        <w:gridCol w:w="4394"/>
      </w:tblGrid>
      <w:tr>
        <w:tc>
          <w:tcPr>
            <w:tcW w:type="dxa" w:w="4394"/>
          </w:tcPr>
          <w:p>
            <w:r>
              <w:rPr>
                <w:b/>
              </w:rPr>
              <w:t>Item</w:t>
            </w:r>
          </w:p>
        </w:tc>
        <w:tc>
          <w:tcPr>
            <w:tcW w:type="dxa" w:w="4394"/>
          </w:tcPr>
          <w:p>
            <w:r>
              <w:rPr>
                <w:b/>
              </w:rPr>
              <w:t>URL</w:t>
            </w:r>
          </w:p>
        </w:tc>
      </w:tr>
      <w:tr>
        <w:tc>
          <w:tcPr>
            <w:tcW w:type="dxa" w:w="4394"/>
          </w:tcPr>
          <w:p>
            <w:r>
              <w:t>Web Dashboard (Live Demo)</w:t>
            </w:r>
          </w:p>
        </w:tc>
        <w:tc>
          <w:tcPr>
            <w:tcW w:type="dxa" w:w="4394"/>
          </w:tcPr>
          <w:p>
            <w:r>
              <w:t>https://nexuswork.sewelass.com/</w:t>
            </w:r>
          </w:p>
        </w:tc>
      </w:tr>
      <w:tr>
        <w:tc>
          <w:tcPr>
            <w:tcW w:type="dxa" w:w="4394"/>
          </w:tcPr>
          <w:p>
            <w:r>
              <w:t>GitHub Repository</w:t>
            </w:r>
          </w:p>
        </w:tc>
        <w:tc>
          <w:tcPr>
            <w:tcW w:type="dxa" w:w="4394"/>
          </w:tcPr>
          <w:p>
            <w:r>
              <w:t>https://github.com/amspizzy/nexuswork-uinic8</w:t>
            </w:r>
          </w:p>
        </w:tc>
      </w:tr>
      <w:tr>
        <w:tc>
          <w:tcPr>
            <w:tcW w:type="dxa" w:w="4394"/>
          </w:tcPr>
          <w:p>
            <w:r>
              <w:t>Mobile APK (Demo)</w:t>
            </w:r>
          </w:p>
        </w:tc>
        <w:tc>
          <w:tcPr>
            <w:tcW w:type="dxa" w:w="4394"/>
          </w:tcPr>
          <w:p>
            <w:r>
              <w:t>nexuswork-mobile-demo.apk (tersedia di repository)</w:t>
            </w:r>
          </w:p>
        </w:tc>
      </w:tr>
    </w:tbl>
    <w:p>
      <w:r>
        <w:t xml:space="preserve"> </w:t>
      </w:r>
    </w:p>
    <w:p>
      <w:pPr>
        <w:pStyle w:val="BodyBold"/>
      </w:pPr>
      <w:r>
        <w:t>Lampiran B: Surat Pernyataan Orisinalitas Karya</w:t>
      </w:r>
    </w:p>
    <w:p>
      <w:pPr>
        <w:pStyle w:val="BodyText"/>
      </w:pPr>
      <w:r>
        <w:t>[INSERT SCAN SURAT PERNYATAAN YANG TELAH DITANDATANGANI KETUA TIM]</w:t>
      </w:r>
    </w:p>
    <w:p>
      <w:r>
        <w:t xml:space="preserve"> </w:t>
      </w:r>
    </w:p>
    <w:p>
      <w:pPr>
        <w:pStyle w:val="BodyBold"/>
      </w:pPr>
      <w:r>
        <w:t>Lampiran C: Screenshot Lengkap Aplikasi</w:t>
      </w:r>
    </w:p>
    <w:p>
      <w:pPr>
        <w:pStyle w:val="BodyText"/>
      </w:pPr>
      <w:r>
        <w:t>[INSERT ALL SCREENSHOTS — Web (Login, Dashboard, Orders, Create Order, Inventory, Laporan, Invoice, Activity Log) + Mobile (Login, Dashboard, Order List, Order Detail, Inventory, Profit Report)]</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rPr>
      <w:rFonts w:ascii="Arial" w:hAnsi="Arial"/>
      <w:b/>
      <w:color w:val="1F4788"/>
      <w:sz w:val="40"/>
    </w:rPr>
  </w:style>
  <w:style w:type="paragraph" w:customStyle="1" w:styleId="CoverSub">
    <w:name w:val="CoverSub"/>
    <w:rPr>
      <w:rFonts w:ascii="Arial" w:hAnsi="Arial"/>
      <w:b/>
      <w:color w:val="2563EB"/>
      <w:sz w:val="28"/>
    </w:rPr>
  </w:style>
  <w:style w:type="paragraph" w:customStyle="1" w:styleId="CoverInfo">
    <w:name w:val="CoverInfo"/>
    <w:rPr>
      <w:rFonts w:ascii="Arial" w:hAnsi="Arial"/>
      <w:color w:val="374151"/>
      <w:sz w:val="24"/>
    </w:rPr>
  </w:style>
  <w:style w:type="paragraph" w:customStyle="1" w:styleId="BodyText">
    <w:name w:val="BodyText"/>
    <w:rPr>
      <w:rFonts w:ascii="Arial" w:hAnsi="Arial"/>
      <w:sz w:val="22"/>
    </w:rPr>
  </w:style>
  <w:style w:type="paragraph" w:customStyle="1" w:styleId="BodyBold">
    <w:name w:val="BodyBold"/>
    <w:rPr>
      <w:rFonts w:ascii="Arial" w:hAnsi="Arial"/>
      <w:b/>
      <w:sz w:val="22"/>
    </w:rPr>
  </w:style>
  <w:style w:type="paragraph" w:customStyle="1" w:styleId="CaptionCustom">
    <w:name w:val="CaptionCustom"/>
    <w:rPr>
      <w:rFonts w:ascii="Arial" w:hAnsi="Arial"/>
      <w:i/>
      <w:color w:val="6B7280"/>
      <w:sz w:val="18"/>
    </w:rPr>
  </w:style>
  <w:style w:type="paragraph" w:customStyle="1" w:styleId="CodeBlock">
    <w:name w:val="CodeBlock"/>
    <w:rPr>
      <w:rFonts w:ascii="Consolas" w:hAnsi="Consolas"/>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